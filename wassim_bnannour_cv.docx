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E3AD" w14:textId="30DA00A7" w:rsidR="00FF355E" w:rsidRPr="00914CAC" w:rsidRDefault="00914CAC">
      <w:pPr>
        <w:spacing w:after="40"/>
        <w:jc w:val="center"/>
        <w:rPr>
          <w:lang w:val="fr-FR"/>
        </w:rPr>
      </w:pPr>
      <w:r w:rsidRPr="00914CAC">
        <w:rPr>
          <w:b/>
          <w:sz w:val="40"/>
          <w:lang w:val="fr-FR"/>
        </w:rPr>
        <w:t>Wassim Bannour</w:t>
      </w:r>
    </w:p>
    <w:p w14:paraId="2B7639F1" w14:textId="4DE2E904" w:rsidR="00FF355E" w:rsidRPr="00914CAC" w:rsidRDefault="00390681" w:rsidP="00DF6975">
      <w:pPr>
        <w:spacing w:after="40"/>
        <w:jc w:val="center"/>
        <w:rPr>
          <w:lang w:val="fr-FR"/>
        </w:rPr>
      </w:pPr>
      <w:r w:rsidRPr="00390681">
        <w:rPr>
          <w:i/>
          <w:lang w:val="fr-FR"/>
        </w:rPr>
        <w:t>Ingénieur en Cybersécurité &amp; Systèmes Linux certifié RHCSA et PCAP, spécialisé dans la sécurisation des infrastructures et l’automatisation intelligente (Python/Bash). Allie une expertise technique en développement Full Stack à une maîtrise des méthodologies EASM et OSINT pour la surveillance proactive des surfaces d’attaque. Classé 33</w:t>
      </w:r>
      <w:r w:rsidRPr="00390681">
        <w:rPr>
          <w:rFonts w:ascii="Arial" w:hAnsi="Arial" w:cs="Arial"/>
          <w:i/>
          <w:lang w:val="fr-FR"/>
        </w:rPr>
        <w:t>ᵉ</w:t>
      </w:r>
      <w:r w:rsidRPr="00390681">
        <w:rPr>
          <w:i/>
          <w:lang w:val="fr-FR"/>
        </w:rPr>
        <w:t xml:space="preserve"> mondial en programmation compétitive (</w:t>
      </w:r>
      <w:proofErr w:type="spellStart"/>
      <w:r w:rsidRPr="00390681">
        <w:rPr>
          <w:i/>
          <w:lang w:val="fr-FR"/>
        </w:rPr>
        <w:t>IEEEXtreme</w:t>
      </w:r>
      <w:proofErr w:type="spellEnd"/>
      <w:r w:rsidRPr="00390681">
        <w:rPr>
          <w:i/>
          <w:lang w:val="fr-FR"/>
        </w:rPr>
        <w:t>), je combine rigueur algorithmique et pratiques de 'Security-by-Design' pour concevoir des architectures résilientes et automatiser la détection des vulnérabilités</w:t>
      </w:r>
      <w:r w:rsidR="00914CAC" w:rsidRPr="00914CAC">
        <w:rPr>
          <w:i/>
          <w:lang w:val="fr-FR"/>
        </w:rPr>
        <w:t>.</w:t>
      </w:r>
    </w:p>
    <w:p w14:paraId="7199A113" w14:textId="298EEF1B" w:rsidR="00FF355E" w:rsidRDefault="00506407">
      <w:pPr>
        <w:spacing w:after="80"/>
        <w:jc w:val="center"/>
        <w:rPr>
          <w:sz w:val="15"/>
        </w:rPr>
      </w:pPr>
      <w:hyperlink r:id="rId8" w:history="1">
        <w:r w:rsidRPr="005C66A5">
          <w:rPr>
            <w:rStyle w:val="Lienhypertexte"/>
            <w:color w:val="auto"/>
            <w:sz w:val="15"/>
            <w:u w:val="none"/>
          </w:rPr>
          <w:t>LinkedIn</w:t>
        </w:r>
      </w:hyperlink>
      <w:r w:rsidRPr="00506407">
        <w:rPr>
          <w:sz w:val="15"/>
        </w:rPr>
        <w:t xml:space="preserve"> </w:t>
      </w:r>
      <w:r>
        <w:rPr>
          <w:sz w:val="15"/>
        </w:rPr>
        <w:t>|</w:t>
      </w:r>
      <w:r w:rsidR="00F13BA3" w:rsidRPr="00F13BA3">
        <w:rPr>
          <w:sz w:val="15"/>
        </w:rPr>
        <w:t xml:space="preserve"> </w:t>
      </w:r>
      <w:hyperlink r:id="rId9" w:history="1">
        <w:r w:rsidR="00F13BA3" w:rsidRPr="00F13BA3">
          <w:rPr>
            <w:rStyle w:val="Lienhypertexte"/>
            <w:color w:val="auto"/>
            <w:sz w:val="15"/>
            <w:u w:val="none"/>
          </w:rPr>
          <w:t>GitHub</w:t>
        </w:r>
      </w:hyperlink>
      <w:r w:rsidR="00F13BA3" w:rsidRPr="00506407">
        <w:rPr>
          <w:sz w:val="15"/>
        </w:rPr>
        <w:t xml:space="preserve"> </w:t>
      </w:r>
      <w:r w:rsidR="00F13BA3">
        <w:rPr>
          <w:sz w:val="15"/>
        </w:rPr>
        <w:t>| wisoghost@gmail.com</w:t>
      </w:r>
      <w:r>
        <w:rPr>
          <w:sz w:val="15"/>
        </w:rPr>
        <w:t xml:space="preserve"> | +216 94101910 | </w:t>
      </w:r>
      <w:r w:rsidR="005C66A5">
        <w:rPr>
          <w:sz w:val="15"/>
        </w:rPr>
        <w:t>Tunisia</w:t>
      </w:r>
      <w:r>
        <w:rPr>
          <w:sz w:val="15"/>
        </w:rPr>
        <w:t xml:space="preserve">, </w:t>
      </w:r>
      <w:r w:rsidR="000766DD">
        <w:rPr>
          <w:sz w:val="15"/>
        </w:rPr>
        <w:t>Monastir</w:t>
      </w:r>
      <w:r>
        <w:rPr>
          <w:sz w:val="15"/>
        </w:rPr>
        <w:t xml:space="preserve"> </w:t>
      </w:r>
    </w:p>
    <w:p w14:paraId="1960889D" w14:textId="77777777" w:rsidR="00F13BA3" w:rsidRDefault="00F13BA3" w:rsidP="00F13BA3">
      <w:pPr>
        <w:spacing w:after="80"/>
      </w:pPr>
    </w:p>
    <w:p w14:paraId="2765A762" w14:textId="52DF57AF" w:rsidR="00F13BA3" w:rsidRDefault="00F13BA3" w:rsidP="00F13BA3">
      <w:pPr>
        <w:keepNext/>
        <w:pBdr>
          <w:bottom w:val="single" w:sz="6" w:space="1" w:color="000000"/>
        </w:pBdr>
        <w:spacing w:before="120" w:after="60"/>
      </w:pPr>
      <w:r>
        <w:rPr>
          <w:b/>
          <w:sz w:val="18"/>
        </w:rPr>
        <w:t>CERTIFICATION</w:t>
      </w:r>
    </w:p>
    <w:p w14:paraId="06D43399" w14:textId="509A59B9" w:rsidR="00F13BA3" w:rsidRDefault="00F13BA3" w:rsidP="00F13BA3">
      <w:pPr>
        <w:spacing w:after="80"/>
        <w:rPr>
          <w:b/>
          <w:bCs/>
        </w:rPr>
      </w:pPr>
      <w:r w:rsidRPr="00F13BA3">
        <w:rPr>
          <w:b/>
          <w:bCs/>
        </w:rPr>
        <w:t>RHCSA (Red Hat Certified System Administrator) – Red Hat</w:t>
      </w:r>
    </w:p>
    <w:p w14:paraId="24EFCA19" w14:textId="25FE1E3A" w:rsidR="00F13BA3" w:rsidRPr="00A84F81" w:rsidRDefault="00F13BA3" w:rsidP="00A84F81">
      <w:pPr>
        <w:spacing w:after="80"/>
        <w:ind w:left="142"/>
        <w:rPr>
          <w:lang w:val="fr-FR"/>
        </w:rPr>
      </w:pPr>
      <w:r w:rsidRPr="00A84F81">
        <w:rPr>
          <w:lang w:val="fr-FR"/>
        </w:rPr>
        <w:t>Expertise en administration Linux, automatisation et gestion de systèmes sécurisés</w:t>
      </w:r>
    </w:p>
    <w:p w14:paraId="303584E1" w14:textId="7762AAFA" w:rsidR="00F13BA3" w:rsidRDefault="00F13BA3" w:rsidP="00F13BA3">
      <w:pPr>
        <w:spacing w:after="80"/>
        <w:rPr>
          <w:b/>
          <w:bCs/>
        </w:rPr>
      </w:pPr>
      <w:r w:rsidRPr="00F13BA3">
        <w:rPr>
          <w:b/>
          <w:bCs/>
        </w:rPr>
        <w:t>PCAP (Certified Associate in Python Programming) – Python Institute</w:t>
      </w:r>
    </w:p>
    <w:p w14:paraId="60603708" w14:textId="6723E78B" w:rsidR="00F13BA3" w:rsidRPr="00A84F81" w:rsidRDefault="00F13BA3" w:rsidP="00A84F81">
      <w:pPr>
        <w:spacing w:after="80"/>
        <w:ind w:left="142"/>
        <w:rPr>
          <w:b/>
          <w:bCs/>
          <w:lang w:val="fr-FR"/>
        </w:rPr>
      </w:pPr>
      <w:r w:rsidRPr="00A84F81">
        <w:rPr>
          <w:lang w:val="fr-FR"/>
        </w:rPr>
        <w:t>Maîtrise avancée des concepts Python, structures de données et programmation orientée objet.</w:t>
      </w:r>
    </w:p>
    <w:p w14:paraId="42366E55" w14:textId="63DB5D80" w:rsidR="00B01094" w:rsidRPr="002E5DDD" w:rsidRDefault="00B01094" w:rsidP="00B01094">
      <w:pPr>
        <w:keepNext/>
        <w:pBdr>
          <w:bottom w:val="single" w:sz="6" w:space="1" w:color="000000"/>
        </w:pBdr>
        <w:spacing w:before="120" w:after="60"/>
        <w:rPr>
          <w:lang w:val="fr-FR"/>
        </w:rPr>
      </w:pPr>
      <w:r w:rsidRPr="002E5DDD">
        <w:rPr>
          <w:b/>
          <w:sz w:val="18"/>
          <w:lang w:val="fr-FR"/>
        </w:rPr>
        <w:t>COMPÉTENCES TECHNIQUES</w:t>
      </w:r>
    </w:p>
    <w:p w14:paraId="302E6053" w14:textId="689F298C" w:rsidR="00B01094" w:rsidRPr="00390681" w:rsidRDefault="00390681" w:rsidP="00390681">
      <w:pPr>
        <w:tabs>
          <w:tab w:val="right" w:pos="10091"/>
        </w:tabs>
        <w:spacing w:after="0" w:line="264" w:lineRule="auto"/>
        <w:rPr>
          <w:b/>
          <w:lang w:val="fr-FR"/>
        </w:rPr>
      </w:pPr>
      <w:r w:rsidRPr="00390681">
        <w:rPr>
          <w:b/>
          <w:bCs/>
          <w:lang w:val="fr-FR"/>
        </w:rPr>
        <w:t>Sécurité &amp; Systèmes Linux</w:t>
      </w:r>
      <w:r w:rsidR="00B01094" w:rsidRPr="00B01094">
        <w:rPr>
          <w:b/>
          <w:bCs/>
          <w:lang w:val="fr-FR"/>
        </w:rPr>
        <w:t xml:space="preserve"> :</w:t>
      </w:r>
      <w:r w:rsidR="00B01094" w:rsidRPr="00B01094">
        <w:rPr>
          <w:b/>
          <w:lang w:val="fr-FR"/>
        </w:rPr>
        <w:t xml:space="preserve"> </w:t>
      </w:r>
      <w:r w:rsidRPr="00390681">
        <w:rPr>
          <w:bCs/>
          <w:lang w:val="fr-FR"/>
        </w:rPr>
        <w:t xml:space="preserve">Administration Linux (RHEL/CentOS), </w:t>
      </w:r>
      <w:proofErr w:type="spellStart"/>
      <w:r w:rsidRPr="00390681">
        <w:rPr>
          <w:bCs/>
          <w:lang w:val="fr-FR"/>
        </w:rPr>
        <w:t>Hardening</w:t>
      </w:r>
      <w:proofErr w:type="spellEnd"/>
      <w:r w:rsidRPr="00390681">
        <w:rPr>
          <w:bCs/>
          <w:lang w:val="fr-FR"/>
        </w:rPr>
        <w:t xml:space="preserve"> Système, Bash Scripting, EASM (</w:t>
      </w:r>
      <w:proofErr w:type="spellStart"/>
      <w:r w:rsidRPr="00390681">
        <w:rPr>
          <w:bCs/>
          <w:lang w:val="fr-FR"/>
        </w:rPr>
        <w:t>External</w:t>
      </w:r>
      <w:proofErr w:type="spellEnd"/>
      <w:r w:rsidRPr="00390681">
        <w:rPr>
          <w:bCs/>
          <w:lang w:val="fr-FR"/>
        </w:rPr>
        <w:t xml:space="preserve"> Attack Surface Management), OSINT, SSH, Gestion des droits et permissions.</w:t>
      </w:r>
    </w:p>
    <w:p w14:paraId="7E322412" w14:textId="32E313A2" w:rsidR="00B01094" w:rsidRPr="00390681" w:rsidRDefault="00390681" w:rsidP="00390681">
      <w:pPr>
        <w:tabs>
          <w:tab w:val="right" w:pos="10091"/>
        </w:tabs>
        <w:spacing w:after="0" w:line="264" w:lineRule="auto"/>
        <w:rPr>
          <w:b/>
          <w:lang w:val="fr-FR"/>
        </w:rPr>
      </w:pPr>
      <w:r w:rsidRPr="00390681">
        <w:rPr>
          <w:b/>
          <w:bCs/>
          <w:lang w:val="fr-FR"/>
        </w:rPr>
        <w:t>Programmation &amp; Automatisation</w:t>
      </w:r>
      <w:r w:rsidRPr="00390681">
        <w:rPr>
          <w:b/>
          <w:bCs/>
          <w:lang w:val="fr-FR"/>
        </w:rPr>
        <w:t xml:space="preserve"> </w:t>
      </w:r>
      <w:r w:rsidR="00B01094" w:rsidRPr="00390681">
        <w:rPr>
          <w:b/>
          <w:bCs/>
          <w:lang w:val="fr-FR"/>
        </w:rPr>
        <w:t>:</w:t>
      </w:r>
      <w:r w:rsidR="00B01094" w:rsidRPr="00390681">
        <w:rPr>
          <w:b/>
          <w:lang w:val="fr-FR"/>
        </w:rPr>
        <w:t xml:space="preserve"> </w:t>
      </w:r>
      <w:r w:rsidRPr="00390681">
        <w:rPr>
          <w:bCs/>
          <w:lang w:val="fr-FR"/>
        </w:rPr>
        <w:t>Python (Avancé - PCAP), Java, C, SQL, JavaScript/</w:t>
      </w:r>
      <w:proofErr w:type="spellStart"/>
      <w:r w:rsidRPr="00390681">
        <w:rPr>
          <w:bCs/>
          <w:lang w:val="fr-FR"/>
        </w:rPr>
        <w:t>TypeScript</w:t>
      </w:r>
      <w:proofErr w:type="spellEnd"/>
      <w:r w:rsidRPr="00390681">
        <w:rPr>
          <w:bCs/>
          <w:lang w:val="fr-FR"/>
        </w:rPr>
        <w:t>. Développement de scripts d’automatisation et de pipelines de données.</w:t>
      </w:r>
    </w:p>
    <w:p w14:paraId="649EB129" w14:textId="55B2C406" w:rsidR="00B01094" w:rsidRPr="00390681" w:rsidRDefault="00390681" w:rsidP="00390681">
      <w:pPr>
        <w:tabs>
          <w:tab w:val="right" w:pos="10091"/>
        </w:tabs>
        <w:spacing w:after="0" w:line="264" w:lineRule="auto"/>
        <w:rPr>
          <w:b/>
        </w:rPr>
      </w:pPr>
      <w:r w:rsidRPr="00390681">
        <w:rPr>
          <w:b/>
          <w:bCs/>
        </w:rPr>
        <w:t xml:space="preserve">Développement Web &amp; </w:t>
      </w:r>
      <w:proofErr w:type="gramStart"/>
      <w:r w:rsidRPr="00390681">
        <w:rPr>
          <w:b/>
          <w:bCs/>
        </w:rPr>
        <w:t>Backend</w:t>
      </w:r>
      <w:r w:rsidR="00B01094" w:rsidRPr="00390681">
        <w:rPr>
          <w:b/>
          <w:bCs/>
        </w:rPr>
        <w:t xml:space="preserve"> :</w:t>
      </w:r>
      <w:proofErr w:type="gramEnd"/>
      <w:r w:rsidR="00B01094" w:rsidRPr="00390681">
        <w:rPr>
          <w:b/>
        </w:rPr>
        <w:t xml:space="preserve"> </w:t>
      </w:r>
      <w:r w:rsidRPr="00390681">
        <w:rPr>
          <w:bCs/>
        </w:rPr>
        <w:t xml:space="preserve">Node.js, Express, Spring Boot, RESTful APIs, </w:t>
      </w:r>
      <w:proofErr w:type="spellStart"/>
      <w:r w:rsidRPr="00390681">
        <w:rPr>
          <w:bCs/>
        </w:rPr>
        <w:t>Intégration</w:t>
      </w:r>
      <w:proofErr w:type="spellEnd"/>
      <w:r w:rsidRPr="00390681">
        <w:rPr>
          <w:bCs/>
        </w:rPr>
        <w:t xml:space="preserve"> IA/OCR (NumPy), Git/GitHub, Docker</w:t>
      </w:r>
    </w:p>
    <w:p w14:paraId="36FF5E04" w14:textId="7FD41659" w:rsidR="00B01094" w:rsidRPr="00390681" w:rsidRDefault="00390681" w:rsidP="00390681">
      <w:pPr>
        <w:tabs>
          <w:tab w:val="right" w:pos="10091"/>
        </w:tabs>
        <w:spacing w:after="0" w:line="264" w:lineRule="auto"/>
        <w:rPr>
          <w:b/>
          <w:lang w:val="fr-FR"/>
        </w:rPr>
      </w:pPr>
      <w:r w:rsidRPr="00390681">
        <w:rPr>
          <w:b/>
          <w:bCs/>
          <w:lang w:val="fr-FR"/>
        </w:rPr>
        <w:t>Base de Données &amp; Frontend</w:t>
      </w:r>
      <w:r w:rsidR="00B01094" w:rsidRPr="00B01094">
        <w:rPr>
          <w:b/>
          <w:bCs/>
          <w:lang w:val="fr-FR"/>
        </w:rPr>
        <w:t xml:space="preserve"> :</w:t>
      </w:r>
      <w:r w:rsidR="00B01094" w:rsidRPr="00B01094">
        <w:rPr>
          <w:b/>
          <w:lang w:val="fr-FR"/>
        </w:rPr>
        <w:t xml:space="preserve"> </w:t>
      </w:r>
      <w:r w:rsidRPr="00390681">
        <w:rPr>
          <w:bCs/>
          <w:lang w:val="fr-FR"/>
        </w:rPr>
        <w:t xml:space="preserve">MySQL, PostgreSQL, MongoDB, </w:t>
      </w:r>
      <w:proofErr w:type="spellStart"/>
      <w:r w:rsidRPr="00390681">
        <w:rPr>
          <w:bCs/>
          <w:lang w:val="fr-FR"/>
        </w:rPr>
        <w:t>Angular</w:t>
      </w:r>
      <w:proofErr w:type="spellEnd"/>
      <w:r w:rsidRPr="00390681">
        <w:rPr>
          <w:bCs/>
          <w:lang w:val="fr-FR"/>
        </w:rPr>
        <w:t>, Vue.js.</w:t>
      </w:r>
    </w:p>
    <w:p w14:paraId="2DC53D88" w14:textId="3C42C024" w:rsidR="00FF355E" w:rsidRPr="002E5DDD" w:rsidRDefault="00572B0B" w:rsidP="00572B0B">
      <w:pPr>
        <w:keepNext/>
        <w:pBdr>
          <w:bottom w:val="single" w:sz="6" w:space="1" w:color="000000"/>
        </w:pBdr>
        <w:spacing w:before="120" w:after="60"/>
        <w:rPr>
          <w:lang w:val="fr-FR"/>
        </w:rPr>
      </w:pPr>
      <w:r w:rsidRPr="002E5DDD">
        <w:rPr>
          <w:b/>
          <w:sz w:val="18"/>
          <w:lang w:val="fr-FR"/>
        </w:rPr>
        <w:t>EXPÉRIENCE PROFESSIONNELLE</w:t>
      </w:r>
    </w:p>
    <w:p w14:paraId="1F21783E" w14:textId="72E7B962" w:rsidR="002C0D14" w:rsidRPr="00C1324C" w:rsidRDefault="00BF31E7" w:rsidP="002C0D14">
      <w:pPr>
        <w:tabs>
          <w:tab w:val="right" w:pos="10091"/>
        </w:tabs>
        <w:spacing w:after="0" w:line="264" w:lineRule="auto"/>
        <w:rPr>
          <w:lang w:val="fr-FR"/>
        </w:rPr>
      </w:pPr>
      <w:r w:rsidRPr="00C1324C">
        <w:rPr>
          <w:b/>
          <w:lang w:val="fr-FR"/>
        </w:rPr>
        <w:t>TALAN</w:t>
      </w:r>
      <w:r w:rsidR="002C0D14" w:rsidRPr="00C1324C">
        <w:rPr>
          <w:b/>
          <w:lang w:val="fr-FR"/>
        </w:rPr>
        <w:t xml:space="preserve"> </w:t>
      </w:r>
      <w:r w:rsidRPr="00C1324C">
        <w:rPr>
          <w:b/>
          <w:lang w:val="fr-FR"/>
        </w:rPr>
        <w:t>TUNISIE</w:t>
      </w:r>
      <w:r w:rsidR="002C0D14" w:rsidRPr="00C1324C">
        <w:rPr>
          <w:lang w:val="fr-FR"/>
        </w:rPr>
        <w:tab/>
      </w:r>
      <w:r w:rsidRPr="00C1324C">
        <w:rPr>
          <w:b/>
          <w:lang w:val="fr-FR"/>
        </w:rPr>
        <w:t>TUNIS</w:t>
      </w:r>
    </w:p>
    <w:p w14:paraId="620E9D31" w14:textId="1D02F7EC" w:rsidR="002C0D14" w:rsidRPr="00BF31E7" w:rsidRDefault="002C0D14" w:rsidP="009A2DA1">
      <w:pPr>
        <w:tabs>
          <w:tab w:val="right" w:pos="10091"/>
        </w:tabs>
        <w:spacing w:after="0" w:line="264" w:lineRule="auto"/>
        <w:rPr>
          <w:lang w:val="fr-FR"/>
        </w:rPr>
      </w:pPr>
      <w:r w:rsidRPr="00BF31E7">
        <w:rPr>
          <w:b/>
          <w:lang w:val="fr-FR"/>
        </w:rPr>
        <w:t xml:space="preserve">Développeur </w:t>
      </w:r>
      <w:r w:rsidR="0009016A" w:rsidRPr="009A2DA1">
        <w:rPr>
          <w:b/>
          <w:lang w:val="fr-FR"/>
        </w:rPr>
        <w:t>Cybersécurité</w:t>
      </w:r>
      <w:r w:rsidRPr="00BF31E7">
        <w:rPr>
          <w:lang w:val="fr-FR"/>
        </w:rPr>
        <w:tab/>
      </w:r>
      <w:r w:rsidR="009A2DA1">
        <w:rPr>
          <w:lang w:val="fr-FR"/>
        </w:rPr>
        <w:t xml:space="preserve"> </w:t>
      </w:r>
      <w:r w:rsidRPr="00BF31E7">
        <w:rPr>
          <w:b/>
          <w:lang w:val="fr-FR"/>
        </w:rPr>
        <w:t>202</w:t>
      </w:r>
      <w:r w:rsidR="00BF31E7" w:rsidRPr="00BF31E7">
        <w:rPr>
          <w:b/>
          <w:lang w:val="fr-FR"/>
        </w:rPr>
        <w:t>6</w:t>
      </w:r>
      <w:r w:rsidR="009A2DA1">
        <w:rPr>
          <w:b/>
          <w:lang w:val="fr-FR"/>
        </w:rPr>
        <w:t xml:space="preserve"> </w:t>
      </w:r>
      <w:proofErr w:type="gramStart"/>
      <w:r w:rsidR="009A2DA1">
        <w:rPr>
          <w:b/>
          <w:lang w:val="fr-FR"/>
        </w:rPr>
        <w:t>Juillet</w:t>
      </w:r>
      <w:proofErr w:type="gramEnd"/>
      <w:r w:rsidR="009A2DA1">
        <w:rPr>
          <w:b/>
          <w:lang w:val="fr-FR"/>
        </w:rPr>
        <w:t>-</w:t>
      </w:r>
      <w:r w:rsidR="009A2DA1" w:rsidRPr="00390681">
        <w:rPr>
          <w:lang w:val="fr-FR"/>
        </w:rPr>
        <w:t xml:space="preserve"> </w:t>
      </w:r>
      <w:r w:rsidR="009A2DA1" w:rsidRPr="00390681">
        <w:rPr>
          <w:b/>
          <w:lang w:val="fr-FR"/>
        </w:rPr>
        <w:t>Août</w:t>
      </w:r>
    </w:p>
    <w:p w14:paraId="65B14341" w14:textId="1D87B56C" w:rsidR="002C0D14" w:rsidRDefault="00C1324C" w:rsidP="00C1324C">
      <w:pPr>
        <w:spacing w:after="0" w:line="264" w:lineRule="auto"/>
        <w:rPr>
          <w:b/>
          <w:lang w:val="fr-FR"/>
        </w:rPr>
      </w:pPr>
      <w:r w:rsidRPr="00C1324C">
        <w:rPr>
          <w:b/>
          <w:lang w:val="fr-FR"/>
        </w:rPr>
        <w:t>Développement d’une plateforme Smart EASM (</w:t>
      </w:r>
      <w:proofErr w:type="spellStart"/>
      <w:r w:rsidRPr="00C1324C">
        <w:rPr>
          <w:b/>
          <w:lang w:val="fr-FR"/>
        </w:rPr>
        <w:t>External</w:t>
      </w:r>
      <w:proofErr w:type="spellEnd"/>
      <w:r w:rsidRPr="00C1324C">
        <w:rPr>
          <w:b/>
          <w:lang w:val="fr-FR"/>
        </w:rPr>
        <w:t xml:space="preserve"> Attack Surface Management)</w:t>
      </w:r>
    </w:p>
    <w:p w14:paraId="66ECF44A" w14:textId="5100BC09" w:rsidR="00C1324C" w:rsidRPr="00C201CB" w:rsidRDefault="00C1324C" w:rsidP="00C1324C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1324C">
        <w:rPr>
          <w:bCs/>
          <w:lang w:val="fr-FR"/>
        </w:rPr>
        <w:t>Participation au développement d’une plateforme de gestion de la surface d’attaque externe (EASM) dédiée à la découverte et à la surveillance des actifs exposés sur Internet.</w:t>
      </w:r>
    </w:p>
    <w:p w14:paraId="51E8FB41" w14:textId="025E00D2" w:rsidR="00C1324C" w:rsidRPr="00C26282" w:rsidRDefault="00C1324C" w:rsidP="00C26282">
      <w:pPr>
        <w:pStyle w:val="Paragraphedeliste"/>
        <w:numPr>
          <w:ilvl w:val="0"/>
          <w:numId w:val="15"/>
        </w:numPr>
        <w:spacing w:after="0"/>
        <w:ind w:left="414" w:hanging="357"/>
        <w:rPr>
          <w:bCs/>
          <w:lang w:val="fr-FR"/>
        </w:rPr>
      </w:pPr>
      <w:r w:rsidRPr="00C1324C">
        <w:rPr>
          <w:bCs/>
          <w:lang w:val="fr-FR"/>
        </w:rPr>
        <w:t>Contribution à l’amélioration des fonctionnalités existantes et à la correction de composants afin d’optimiser la fiabilité de la plateforme.</w:t>
      </w:r>
    </w:p>
    <w:p w14:paraId="16989E40" w14:textId="4B6B3C27" w:rsidR="00C26282" w:rsidRPr="002E5DDD" w:rsidRDefault="00C26282" w:rsidP="00C26282">
      <w:pPr>
        <w:spacing w:after="0" w:line="264" w:lineRule="auto"/>
        <w:rPr>
          <w:b/>
          <w:lang w:val="fr-FR"/>
        </w:rPr>
      </w:pPr>
      <w:r w:rsidRPr="00C26282">
        <w:rPr>
          <w:b/>
          <w:lang w:val="fr-FR"/>
        </w:rPr>
        <w:t>Collecte OSINT &amp; Découverte des Actifs</w:t>
      </w:r>
    </w:p>
    <w:p w14:paraId="77FBAB07" w14:textId="24162960" w:rsidR="00C26282" w:rsidRDefault="00C26282" w:rsidP="00C26282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26282">
        <w:rPr>
          <w:bCs/>
          <w:lang w:val="fr-FR"/>
        </w:rPr>
        <w:t>Intégration de modules OSINT permettant l’identification des domaines, sous-domaines, adresses IP, certificats SSL/TLS et services exposés.</w:t>
      </w:r>
    </w:p>
    <w:p w14:paraId="5CA83112" w14:textId="6647F538" w:rsidR="00C26282" w:rsidRDefault="00C26282" w:rsidP="00C26282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26282">
        <w:rPr>
          <w:bCs/>
          <w:lang w:val="fr-FR"/>
        </w:rPr>
        <w:t xml:space="preserve">Développement de connecteurs avec des outils spécialisés tels que </w:t>
      </w:r>
      <w:proofErr w:type="spellStart"/>
      <w:r w:rsidRPr="00C26282">
        <w:rPr>
          <w:bCs/>
          <w:lang w:val="fr-FR"/>
        </w:rPr>
        <w:t>Subfinder</w:t>
      </w:r>
      <w:proofErr w:type="spellEnd"/>
      <w:r w:rsidRPr="00C26282">
        <w:rPr>
          <w:bCs/>
          <w:lang w:val="fr-FR"/>
        </w:rPr>
        <w:t xml:space="preserve">, crt.sh, </w:t>
      </w:r>
      <w:proofErr w:type="spellStart"/>
      <w:r w:rsidRPr="00C26282">
        <w:rPr>
          <w:bCs/>
          <w:lang w:val="fr-FR"/>
        </w:rPr>
        <w:t>VirusTotal</w:t>
      </w:r>
      <w:proofErr w:type="spellEnd"/>
      <w:r w:rsidRPr="00C26282">
        <w:rPr>
          <w:bCs/>
          <w:lang w:val="fr-FR"/>
        </w:rPr>
        <w:t xml:space="preserve">, </w:t>
      </w:r>
      <w:proofErr w:type="spellStart"/>
      <w:r w:rsidRPr="00C26282">
        <w:rPr>
          <w:bCs/>
          <w:lang w:val="fr-FR"/>
        </w:rPr>
        <w:t>WhoisXML</w:t>
      </w:r>
      <w:proofErr w:type="spellEnd"/>
      <w:r w:rsidRPr="00C26282">
        <w:rPr>
          <w:bCs/>
          <w:lang w:val="fr-FR"/>
        </w:rPr>
        <w:t xml:space="preserve">, </w:t>
      </w:r>
      <w:proofErr w:type="spellStart"/>
      <w:r w:rsidRPr="00C26282">
        <w:rPr>
          <w:bCs/>
          <w:lang w:val="fr-FR"/>
        </w:rPr>
        <w:t>Netlas</w:t>
      </w:r>
      <w:proofErr w:type="spellEnd"/>
      <w:r w:rsidRPr="00C26282">
        <w:rPr>
          <w:bCs/>
          <w:lang w:val="fr-FR"/>
        </w:rPr>
        <w:t xml:space="preserve">, </w:t>
      </w:r>
      <w:proofErr w:type="spellStart"/>
      <w:r w:rsidRPr="00C26282">
        <w:rPr>
          <w:bCs/>
          <w:lang w:val="fr-FR"/>
        </w:rPr>
        <w:t>AbuseIPDB</w:t>
      </w:r>
      <w:proofErr w:type="spellEnd"/>
      <w:r w:rsidRPr="00C26282">
        <w:rPr>
          <w:bCs/>
          <w:lang w:val="fr-FR"/>
        </w:rPr>
        <w:t xml:space="preserve"> et Criminal IP afin d'enrichir les données collectées.</w:t>
      </w:r>
    </w:p>
    <w:p w14:paraId="4F3043AF" w14:textId="4E7EAFD5" w:rsidR="00C26282" w:rsidRPr="002E5DDD" w:rsidRDefault="00C26282" w:rsidP="00C26282">
      <w:pPr>
        <w:spacing w:after="0" w:line="264" w:lineRule="auto"/>
        <w:rPr>
          <w:b/>
          <w:lang w:val="fr-FR"/>
        </w:rPr>
      </w:pPr>
      <w:proofErr w:type="spellStart"/>
      <w:r w:rsidRPr="00C26282">
        <w:rPr>
          <w:b/>
        </w:rPr>
        <w:t>Automatisation</w:t>
      </w:r>
      <w:proofErr w:type="spellEnd"/>
      <w:r w:rsidRPr="00C26282">
        <w:rPr>
          <w:b/>
        </w:rPr>
        <w:t xml:space="preserve"> &amp; </w:t>
      </w:r>
      <w:proofErr w:type="spellStart"/>
      <w:r w:rsidRPr="00C26282">
        <w:rPr>
          <w:b/>
        </w:rPr>
        <w:t>Analyse</w:t>
      </w:r>
      <w:proofErr w:type="spellEnd"/>
      <w:r w:rsidRPr="00C26282">
        <w:rPr>
          <w:b/>
        </w:rPr>
        <w:t xml:space="preserve"> des Données</w:t>
      </w:r>
    </w:p>
    <w:p w14:paraId="09A17D60" w14:textId="48CEB22B" w:rsidR="00C26282" w:rsidRDefault="00C26282" w:rsidP="00C26282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26282">
        <w:rPr>
          <w:bCs/>
          <w:lang w:val="fr-FR"/>
        </w:rPr>
        <w:t>Développement de scripts Python pour automatiser la collecte, le traitement et la normalisation des informations issues de multiples sources OSINT.</w:t>
      </w:r>
    </w:p>
    <w:p w14:paraId="2D14BB39" w14:textId="74A366DA" w:rsidR="00C26282" w:rsidRDefault="00C26282" w:rsidP="00C26282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26282">
        <w:rPr>
          <w:bCs/>
          <w:lang w:val="fr-FR"/>
        </w:rPr>
        <w:t>Consolidation des résultats afin d'améliorer la visibilité sur la surface d'attaque et de faciliter l'analyse des actifs numériques.</w:t>
      </w:r>
    </w:p>
    <w:p w14:paraId="573F479E" w14:textId="77777777" w:rsidR="00C26282" w:rsidRPr="00C26282" w:rsidRDefault="00C26282" w:rsidP="00C26282">
      <w:pPr>
        <w:spacing w:after="0" w:line="264" w:lineRule="auto"/>
        <w:rPr>
          <w:bCs/>
          <w:lang w:val="fr-FR"/>
        </w:rPr>
      </w:pPr>
    </w:p>
    <w:p w14:paraId="02D645FA" w14:textId="1FAF2B50" w:rsidR="00FF355E" w:rsidRPr="00C1324C" w:rsidRDefault="0040728D">
      <w:pPr>
        <w:tabs>
          <w:tab w:val="right" w:pos="10091"/>
        </w:tabs>
        <w:spacing w:after="0" w:line="264" w:lineRule="auto"/>
      </w:pPr>
      <w:r w:rsidRPr="00C1324C">
        <w:rPr>
          <w:b/>
        </w:rPr>
        <w:t>SW CONSULTING</w:t>
      </w:r>
      <w:r w:rsidRPr="00C1324C">
        <w:tab/>
      </w:r>
      <w:r w:rsidR="002E5DDD" w:rsidRPr="00C1324C">
        <w:rPr>
          <w:b/>
        </w:rPr>
        <w:t>M</w:t>
      </w:r>
      <w:r w:rsidR="0079332B" w:rsidRPr="00C1324C">
        <w:rPr>
          <w:b/>
        </w:rPr>
        <w:t>onastir</w:t>
      </w:r>
      <w:r w:rsidRPr="00C1324C">
        <w:rPr>
          <w:b/>
        </w:rPr>
        <w:t>,</w:t>
      </w:r>
      <w:r w:rsidR="002E5DDD" w:rsidRPr="00C1324C">
        <w:rPr>
          <w:b/>
        </w:rPr>
        <w:t xml:space="preserve"> TN</w:t>
      </w:r>
    </w:p>
    <w:p w14:paraId="71474ACE" w14:textId="36D7C72F" w:rsidR="00FF355E" w:rsidRPr="00C1324C" w:rsidRDefault="0040728D" w:rsidP="0079332B">
      <w:pPr>
        <w:tabs>
          <w:tab w:val="right" w:pos="10091"/>
        </w:tabs>
        <w:spacing w:after="0" w:line="264" w:lineRule="auto"/>
      </w:pPr>
      <w:proofErr w:type="spellStart"/>
      <w:r w:rsidRPr="00C1324C">
        <w:rPr>
          <w:b/>
        </w:rPr>
        <w:t>Développeur</w:t>
      </w:r>
      <w:proofErr w:type="spellEnd"/>
      <w:r w:rsidRPr="00C1324C">
        <w:rPr>
          <w:b/>
        </w:rPr>
        <w:t xml:space="preserve"> Web </w:t>
      </w:r>
      <w:proofErr w:type="spellStart"/>
      <w:r w:rsidRPr="00C1324C">
        <w:rPr>
          <w:b/>
        </w:rPr>
        <w:t>Fullstack</w:t>
      </w:r>
      <w:proofErr w:type="spellEnd"/>
      <w:r w:rsidRPr="00C1324C">
        <w:tab/>
      </w:r>
      <w:r w:rsidR="0079332B" w:rsidRPr="00C1324C">
        <w:rPr>
          <w:b/>
        </w:rPr>
        <w:t>2025</w:t>
      </w:r>
    </w:p>
    <w:p w14:paraId="17FD7F47" w14:textId="77777777" w:rsidR="0040728D" w:rsidRPr="002E5DDD" w:rsidRDefault="0040728D" w:rsidP="0040728D">
      <w:pPr>
        <w:spacing w:after="0" w:line="264" w:lineRule="auto"/>
        <w:rPr>
          <w:b/>
          <w:lang w:val="fr-FR"/>
        </w:rPr>
      </w:pPr>
      <w:r w:rsidRPr="002E5DDD">
        <w:rPr>
          <w:b/>
          <w:lang w:val="fr-FR"/>
        </w:rPr>
        <w:t>Automatisation intelligente : Intégration OCR &amp; IA pour la gestion documentaire</w:t>
      </w:r>
    </w:p>
    <w:p w14:paraId="554C61AB" w14:textId="36620642" w:rsidR="0040728D" w:rsidRPr="00C201CB" w:rsidRDefault="0040728D" w:rsidP="00C201CB">
      <w:pPr>
        <w:pStyle w:val="Paragraphedeliste"/>
        <w:numPr>
          <w:ilvl w:val="0"/>
          <w:numId w:val="15"/>
        </w:numPr>
        <w:spacing w:after="0" w:line="264" w:lineRule="auto"/>
        <w:rPr>
          <w:bCs/>
          <w:lang w:val="fr-FR"/>
        </w:rPr>
      </w:pPr>
      <w:r w:rsidRPr="00C201CB">
        <w:rPr>
          <w:bCs/>
          <w:lang w:val="fr-FR"/>
        </w:rPr>
        <w:t xml:space="preserve">Conception d’un moteur d’extraction de données automatisé via OCR, </w:t>
      </w:r>
      <w:r w:rsidR="00C201CB" w:rsidRPr="00C201CB">
        <w:rPr>
          <w:bCs/>
          <w:lang w:val="fr-FR"/>
        </w:rPr>
        <w:t>optimisant le temps de traitement</w:t>
      </w:r>
      <w:r w:rsidR="00C201CB">
        <w:rPr>
          <w:bCs/>
          <w:lang w:val="fr-FR"/>
        </w:rPr>
        <w:t xml:space="preserve"> </w:t>
      </w:r>
      <w:r w:rsidRPr="00C201CB">
        <w:rPr>
          <w:bCs/>
          <w:lang w:val="fr-FR"/>
        </w:rPr>
        <w:t>de saisie manuelle des factures et devis</w:t>
      </w:r>
    </w:p>
    <w:p w14:paraId="3102D102" w14:textId="32D9CC0E" w:rsidR="0040728D" w:rsidRPr="0040728D" w:rsidRDefault="0040728D" w:rsidP="0040728D">
      <w:pPr>
        <w:pStyle w:val="Paragraphedeliste"/>
        <w:numPr>
          <w:ilvl w:val="0"/>
          <w:numId w:val="15"/>
        </w:numPr>
        <w:spacing w:after="0"/>
        <w:ind w:left="414" w:hanging="357"/>
        <w:rPr>
          <w:bCs/>
          <w:lang w:val="fr-FR"/>
        </w:rPr>
      </w:pPr>
      <w:r w:rsidRPr="0040728D">
        <w:rPr>
          <w:bCs/>
          <w:lang w:val="fr-FR"/>
        </w:rPr>
        <w:t>Développement d’algorithmes d’Intelligence Artificielle pour la catégorisation automatique des documents, améliorant la précision du classement des dossiers clients.</w:t>
      </w:r>
    </w:p>
    <w:p w14:paraId="0E566D90" w14:textId="5DAC498A" w:rsidR="00FF355E" w:rsidRPr="0040728D" w:rsidRDefault="0040728D" w:rsidP="0040728D">
      <w:pPr>
        <w:keepNext/>
        <w:spacing w:before="40" w:after="0"/>
        <w:rPr>
          <w:lang w:val="fr-FR"/>
        </w:rPr>
      </w:pPr>
      <w:r w:rsidRPr="0040728D">
        <w:rPr>
          <w:b/>
          <w:bCs/>
          <w:lang w:val="fr-FR"/>
        </w:rPr>
        <w:t xml:space="preserve">Développement </w:t>
      </w:r>
      <w:proofErr w:type="spellStart"/>
      <w:r w:rsidRPr="0040728D">
        <w:rPr>
          <w:b/>
          <w:bCs/>
          <w:lang w:val="fr-FR"/>
        </w:rPr>
        <w:t>Fullstack</w:t>
      </w:r>
      <w:proofErr w:type="spellEnd"/>
      <w:r w:rsidRPr="0040728D">
        <w:rPr>
          <w:b/>
          <w:bCs/>
          <w:lang w:val="fr-FR"/>
        </w:rPr>
        <w:t xml:space="preserve"> de la plateforme Quick Dock</w:t>
      </w:r>
    </w:p>
    <w:p w14:paraId="1AB41287" w14:textId="77777777" w:rsidR="00C271BF" w:rsidRPr="00C271BF" w:rsidRDefault="00C271BF" w:rsidP="00C271BF">
      <w:pPr>
        <w:pStyle w:val="Paragraphedeliste"/>
        <w:numPr>
          <w:ilvl w:val="0"/>
          <w:numId w:val="16"/>
        </w:numPr>
        <w:rPr>
          <w:lang w:val="fr-FR"/>
        </w:rPr>
      </w:pPr>
      <w:r w:rsidRPr="00C271BF">
        <w:rPr>
          <w:lang w:val="fr-FR"/>
        </w:rPr>
        <w:t>Création d’une application web robuste utilisant Node.js (Backend) et Vue.js (Frontend) pour une expérience utilisateur fluide et réactive.</w:t>
      </w:r>
    </w:p>
    <w:p w14:paraId="39648298" w14:textId="3453D60E" w:rsidR="00C271BF" w:rsidRPr="00C271BF" w:rsidRDefault="00C271BF" w:rsidP="00C271BF">
      <w:pPr>
        <w:pStyle w:val="Paragraphedeliste"/>
        <w:numPr>
          <w:ilvl w:val="0"/>
          <w:numId w:val="16"/>
        </w:numPr>
        <w:rPr>
          <w:lang w:val="fr-FR"/>
        </w:rPr>
      </w:pPr>
      <w:r w:rsidRPr="00C271BF">
        <w:rPr>
          <w:lang w:val="fr-FR"/>
        </w:rPr>
        <w:t xml:space="preserve">Implémentation d’un système de </w:t>
      </w:r>
      <w:proofErr w:type="spellStart"/>
      <w:r w:rsidRPr="00C271BF">
        <w:rPr>
          <w:lang w:val="fr-FR"/>
        </w:rPr>
        <w:t>templates</w:t>
      </w:r>
      <w:proofErr w:type="spellEnd"/>
      <w:r w:rsidRPr="00C271BF">
        <w:rPr>
          <w:lang w:val="fr-FR"/>
        </w:rPr>
        <w:t xml:space="preserve"> dynamiques permettant aux utilisateurs de personnaliser leurs documents commerciaux </w:t>
      </w:r>
      <w:r w:rsidR="00C201CB" w:rsidRPr="00C201CB">
        <w:rPr>
          <w:lang w:val="fr-FR"/>
        </w:rPr>
        <w:t>de manière autonome</w:t>
      </w:r>
      <w:r w:rsidRPr="00C271BF">
        <w:rPr>
          <w:lang w:val="fr-FR"/>
        </w:rPr>
        <w:t>.</w:t>
      </w:r>
    </w:p>
    <w:p w14:paraId="731B38EB" w14:textId="4CDA2B91" w:rsidR="00FF355E" w:rsidRPr="00C271BF" w:rsidRDefault="00C271BF" w:rsidP="00C271BF">
      <w:pPr>
        <w:pStyle w:val="Paragraphedeliste"/>
        <w:numPr>
          <w:ilvl w:val="0"/>
          <w:numId w:val="16"/>
        </w:numPr>
        <w:spacing w:after="0"/>
        <w:ind w:left="470" w:hanging="357"/>
        <w:rPr>
          <w:lang w:val="fr-FR"/>
        </w:rPr>
      </w:pPr>
      <w:r w:rsidRPr="00C271BF">
        <w:rPr>
          <w:lang w:val="fr-FR"/>
        </w:rPr>
        <w:t>Optimisation de la base de données et réalisation de tests rigoureux pour garantir l’intégrité des données et la stabilité de l’application en production.</w:t>
      </w:r>
    </w:p>
    <w:p w14:paraId="3FC000DE" w14:textId="77777777" w:rsidR="00FF355E" w:rsidRPr="002E5DDD" w:rsidRDefault="00FF355E">
      <w:pPr>
        <w:spacing w:before="40" w:after="0"/>
        <w:rPr>
          <w:lang w:val="fr-FR"/>
        </w:rPr>
      </w:pPr>
    </w:p>
    <w:p w14:paraId="43EE0A42" w14:textId="560A4B5E" w:rsidR="00FF355E" w:rsidRPr="002E5DDD" w:rsidRDefault="00EC78B9">
      <w:pPr>
        <w:tabs>
          <w:tab w:val="right" w:pos="10091"/>
        </w:tabs>
        <w:spacing w:after="0" w:line="264" w:lineRule="auto"/>
        <w:rPr>
          <w:lang w:val="fr-FR"/>
        </w:rPr>
      </w:pPr>
      <w:r w:rsidRPr="002E5DDD">
        <w:rPr>
          <w:b/>
          <w:lang w:val="fr-FR"/>
        </w:rPr>
        <w:t>TEAM DEV</w:t>
      </w:r>
      <w:r w:rsidRPr="002E5DDD">
        <w:rPr>
          <w:lang w:val="fr-FR"/>
        </w:rPr>
        <w:tab/>
      </w:r>
      <w:r w:rsidR="002E5DDD">
        <w:rPr>
          <w:b/>
          <w:lang w:val="fr-FR"/>
        </w:rPr>
        <w:t>S</w:t>
      </w:r>
      <w:r w:rsidRPr="002E5DDD">
        <w:rPr>
          <w:b/>
          <w:lang w:val="fr-FR"/>
        </w:rPr>
        <w:t>ousse</w:t>
      </w:r>
    </w:p>
    <w:p w14:paraId="1E0C5601" w14:textId="0F5ECC7D" w:rsidR="00FF355E" w:rsidRPr="002E5DDD" w:rsidRDefault="00EC78B9" w:rsidP="00EC78B9">
      <w:pPr>
        <w:tabs>
          <w:tab w:val="right" w:pos="10091"/>
        </w:tabs>
        <w:spacing w:after="0" w:line="264" w:lineRule="auto"/>
        <w:rPr>
          <w:lang w:val="fr-FR"/>
        </w:rPr>
      </w:pPr>
      <w:r w:rsidRPr="002E5DDD">
        <w:rPr>
          <w:b/>
          <w:bCs/>
          <w:lang w:val="fr-FR"/>
        </w:rPr>
        <w:t>Développeur Frontend</w:t>
      </w:r>
      <w:r w:rsidRPr="002E5DDD">
        <w:rPr>
          <w:lang w:val="fr-FR"/>
        </w:rPr>
        <w:tab/>
      </w:r>
      <w:r w:rsidRPr="002E5DDD">
        <w:rPr>
          <w:b/>
          <w:lang w:val="fr-FR"/>
        </w:rPr>
        <w:t>2024</w:t>
      </w:r>
    </w:p>
    <w:p w14:paraId="5A4C178A" w14:textId="62F3AB5A" w:rsidR="00FF355E" w:rsidRDefault="00EC78B9">
      <w:pPr>
        <w:keepNext/>
        <w:spacing w:before="40" w:after="0"/>
        <w:rPr>
          <w:b/>
          <w:lang w:val="fr-FR"/>
        </w:rPr>
      </w:pPr>
      <w:r w:rsidRPr="00EC78B9">
        <w:rPr>
          <w:b/>
          <w:lang w:val="fr-FR"/>
        </w:rPr>
        <w:t xml:space="preserve">Expérience Utilisateur (UX) : Interface Responsive sous </w:t>
      </w:r>
      <w:proofErr w:type="spellStart"/>
      <w:r w:rsidRPr="00EC78B9">
        <w:rPr>
          <w:b/>
          <w:lang w:val="fr-FR"/>
        </w:rPr>
        <w:t>Angular</w:t>
      </w:r>
      <w:proofErr w:type="spellEnd"/>
    </w:p>
    <w:p w14:paraId="66B911DA" w14:textId="77777777" w:rsidR="00EC78B9" w:rsidRPr="00EC78B9" w:rsidRDefault="00EC78B9" w:rsidP="00EC78B9">
      <w:pPr>
        <w:pStyle w:val="Paragraphedeliste"/>
        <w:numPr>
          <w:ilvl w:val="0"/>
          <w:numId w:val="17"/>
        </w:numPr>
        <w:rPr>
          <w:bCs/>
          <w:lang w:val="fr-FR"/>
        </w:rPr>
      </w:pPr>
      <w:r w:rsidRPr="00EC78B9">
        <w:rPr>
          <w:bCs/>
          <w:lang w:val="fr-FR"/>
        </w:rPr>
        <w:t>Développement d’une interface entièrement adaptative (Responsive Design) garantissant une accessibilité optimale sur mobile et desktop pour les utilisateurs de la plateforme de réservation.</w:t>
      </w:r>
    </w:p>
    <w:p w14:paraId="398AE224" w14:textId="6659D1EA" w:rsidR="00EC78B9" w:rsidRPr="00EC78B9" w:rsidRDefault="00EC78B9" w:rsidP="00EC78B9">
      <w:pPr>
        <w:pStyle w:val="Paragraphedeliste"/>
        <w:numPr>
          <w:ilvl w:val="0"/>
          <w:numId w:val="17"/>
        </w:numPr>
        <w:spacing w:after="0"/>
        <w:ind w:left="414" w:hanging="357"/>
        <w:rPr>
          <w:bCs/>
          <w:lang w:val="fr-FR"/>
        </w:rPr>
      </w:pPr>
      <w:r w:rsidRPr="00EC78B9">
        <w:rPr>
          <w:bCs/>
          <w:lang w:val="fr-FR"/>
        </w:rPr>
        <w:t xml:space="preserve">Optimisation des composants </w:t>
      </w:r>
      <w:proofErr w:type="spellStart"/>
      <w:r w:rsidRPr="00EC78B9">
        <w:rPr>
          <w:bCs/>
          <w:lang w:val="fr-FR"/>
        </w:rPr>
        <w:t>Angular</w:t>
      </w:r>
      <w:proofErr w:type="spellEnd"/>
      <w:r w:rsidRPr="00EC78B9">
        <w:rPr>
          <w:bCs/>
          <w:lang w:val="fr-FR"/>
        </w:rPr>
        <w:t xml:space="preserve"> pour réduire les temps de chargement et </w:t>
      </w:r>
      <w:r w:rsidR="002C0D14" w:rsidRPr="002C0D14">
        <w:rPr>
          <w:bCs/>
          <w:lang w:val="fr-FR"/>
        </w:rPr>
        <w:t>fluidifier la navigation</w:t>
      </w:r>
      <w:r w:rsidR="002C0D14">
        <w:rPr>
          <w:bCs/>
          <w:lang w:val="fr-FR"/>
        </w:rPr>
        <w:t xml:space="preserve"> </w:t>
      </w:r>
      <w:r w:rsidRPr="00EC78B9">
        <w:rPr>
          <w:bCs/>
          <w:lang w:val="fr-FR"/>
        </w:rPr>
        <w:t>utilisateur lors de la recherche de disponibilités.</w:t>
      </w:r>
    </w:p>
    <w:p w14:paraId="06813B94" w14:textId="64E06AD9" w:rsidR="00EC78B9" w:rsidRPr="00EC78B9" w:rsidRDefault="00EC78B9" w:rsidP="00EC78B9">
      <w:pPr>
        <w:spacing w:after="0" w:line="264" w:lineRule="auto"/>
        <w:ind w:left="227" w:hanging="170"/>
        <w:rPr>
          <w:b/>
          <w:bCs/>
          <w:lang w:val="fr-FR"/>
        </w:rPr>
      </w:pPr>
      <w:r w:rsidRPr="00EC78B9">
        <w:rPr>
          <w:b/>
          <w:bCs/>
          <w:lang w:val="fr-FR"/>
        </w:rPr>
        <w:t xml:space="preserve">Intégration Technique : </w:t>
      </w:r>
      <w:r w:rsidR="002C0D14" w:rsidRPr="002C0D14">
        <w:rPr>
          <w:b/>
          <w:bCs/>
          <w:lang w:val="fr-FR"/>
        </w:rPr>
        <w:t>Synchronisation efficace avec les API Backend</w:t>
      </w:r>
    </w:p>
    <w:p w14:paraId="057AEDC9" w14:textId="77777777" w:rsidR="00042D4C" w:rsidRPr="00042D4C" w:rsidRDefault="00042D4C" w:rsidP="00042D4C">
      <w:pPr>
        <w:pStyle w:val="Paragraphedeliste"/>
        <w:numPr>
          <w:ilvl w:val="0"/>
          <w:numId w:val="19"/>
        </w:numPr>
        <w:rPr>
          <w:lang w:val="fr-FR"/>
        </w:rPr>
      </w:pPr>
      <w:r w:rsidRPr="00042D4C">
        <w:rPr>
          <w:lang w:val="fr-FR"/>
        </w:rPr>
        <w:lastRenderedPageBreak/>
        <w:t>Mise en place d’une communication efficace avec les API REST pour assurer la synchronisation en temps réel des données de réservation et des profils utilisateurs.</w:t>
      </w:r>
    </w:p>
    <w:p w14:paraId="1B000BA0" w14:textId="4EB10FCC" w:rsidR="00FF355E" w:rsidRPr="00042D4C" w:rsidRDefault="00042D4C" w:rsidP="00042D4C">
      <w:pPr>
        <w:pStyle w:val="Paragraphedeliste"/>
        <w:numPr>
          <w:ilvl w:val="0"/>
          <w:numId w:val="19"/>
        </w:numPr>
        <w:rPr>
          <w:lang w:val="fr-FR"/>
        </w:rPr>
      </w:pPr>
      <w:r w:rsidRPr="00042D4C">
        <w:rPr>
          <w:lang w:val="fr-FR"/>
        </w:rPr>
        <w:t>Collaboration étroite avec l’équipe backend pour résoudre les conflits de données et</w:t>
      </w:r>
      <w:r w:rsidR="002C0D14" w:rsidRPr="002C0D14">
        <w:rPr>
          <w:lang w:val="fr-FR"/>
        </w:rPr>
        <w:t xml:space="preserve"> optimiser les fonctionnalités avancées</w:t>
      </w:r>
      <w:r w:rsidRPr="00042D4C">
        <w:rPr>
          <w:lang w:val="fr-FR"/>
        </w:rPr>
        <w:t>.</w:t>
      </w:r>
    </w:p>
    <w:p w14:paraId="6BCAC759" w14:textId="65875DDC" w:rsidR="00FF355E" w:rsidRPr="002E5DDD" w:rsidRDefault="00042D4C" w:rsidP="00042D4C">
      <w:pPr>
        <w:tabs>
          <w:tab w:val="right" w:pos="10091"/>
        </w:tabs>
        <w:spacing w:after="0" w:line="264" w:lineRule="auto"/>
        <w:rPr>
          <w:lang w:val="fr-FR"/>
        </w:rPr>
      </w:pPr>
      <w:proofErr w:type="spellStart"/>
      <w:r w:rsidRPr="002E5DDD">
        <w:rPr>
          <w:b/>
          <w:bCs/>
          <w:lang w:val="fr-FR"/>
        </w:rPr>
        <w:t>We</w:t>
      </w:r>
      <w:proofErr w:type="spellEnd"/>
      <w:r w:rsidRPr="002E5DDD">
        <w:rPr>
          <w:b/>
          <w:bCs/>
          <w:lang w:val="fr-FR"/>
        </w:rPr>
        <w:t xml:space="preserve"> Are </w:t>
      </w:r>
      <w:proofErr w:type="spellStart"/>
      <w:r w:rsidRPr="002E5DDD">
        <w:rPr>
          <w:b/>
          <w:bCs/>
          <w:lang w:val="fr-FR"/>
        </w:rPr>
        <w:t>Technology</w:t>
      </w:r>
      <w:proofErr w:type="spellEnd"/>
      <w:r w:rsidRPr="002E5DDD">
        <w:rPr>
          <w:b/>
          <w:bCs/>
          <w:lang w:val="fr-FR"/>
        </w:rPr>
        <w:t xml:space="preserve"> Center</w:t>
      </w:r>
      <w:r w:rsidRPr="002E5DDD">
        <w:rPr>
          <w:lang w:val="fr-FR"/>
        </w:rPr>
        <w:tab/>
      </w:r>
      <w:r w:rsidR="002E5DDD">
        <w:rPr>
          <w:b/>
          <w:lang w:val="fr-FR"/>
        </w:rPr>
        <w:t>M</w:t>
      </w:r>
      <w:r w:rsidRPr="002E5DDD">
        <w:rPr>
          <w:b/>
          <w:lang w:val="fr-FR"/>
        </w:rPr>
        <w:t>onastir</w:t>
      </w:r>
    </w:p>
    <w:p w14:paraId="5D4E9EF3" w14:textId="2FE4B602" w:rsidR="00FF355E" w:rsidRPr="00042D4C" w:rsidRDefault="00042D4C" w:rsidP="00042D4C">
      <w:pPr>
        <w:tabs>
          <w:tab w:val="right" w:pos="10091"/>
        </w:tabs>
        <w:spacing w:after="0" w:line="264" w:lineRule="auto"/>
        <w:rPr>
          <w:lang w:val="fr-FR"/>
        </w:rPr>
      </w:pPr>
      <w:r w:rsidRPr="00042D4C">
        <w:rPr>
          <w:b/>
          <w:bCs/>
          <w:lang w:val="fr-FR"/>
        </w:rPr>
        <w:t>Développeur Logiciel</w:t>
      </w:r>
      <w:r w:rsidRPr="00042D4C">
        <w:rPr>
          <w:lang w:val="fr-FR"/>
        </w:rPr>
        <w:tab/>
      </w:r>
      <w:r>
        <w:rPr>
          <w:b/>
          <w:lang w:val="fr-FR"/>
        </w:rPr>
        <w:t>2023</w:t>
      </w:r>
    </w:p>
    <w:p w14:paraId="2C34AB04" w14:textId="1BA2B942" w:rsidR="00FF355E" w:rsidRDefault="00042D4C" w:rsidP="00042D4C">
      <w:pPr>
        <w:keepNext/>
        <w:spacing w:before="40" w:after="0"/>
        <w:rPr>
          <w:b/>
          <w:bCs/>
          <w:lang w:val="fr-FR"/>
        </w:rPr>
      </w:pPr>
      <w:r w:rsidRPr="00042D4C">
        <w:rPr>
          <w:b/>
          <w:bCs/>
          <w:lang w:val="fr-FR"/>
        </w:rPr>
        <w:t>Digitalisation des Opérations : Solution de Gestion de Restaurant en Java</w:t>
      </w:r>
    </w:p>
    <w:p w14:paraId="15352F5D" w14:textId="77777777" w:rsidR="00042D4C" w:rsidRPr="00042D4C" w:rsidRDefault="00042D4C" w:rsidP="00042D4C">
      <w:pPr>
        <w:pStyle w:val="Paragraphedeliste"/>
        <w:numPr>
          <w:ilvl w:val="0"/>
          <w:numId w:val="20"/>
        </w:numPr>
        <w:rPr>
          <w:lang w:val="fr-FR"/>
        </w:rPr>
      </w:pPr>
      <w:r w:rsidRPr="00042D4C">
        <w:rPr>
          <w:lang w:val="fr-FR"/>
        </w:rPr>
        <w:t>Conception d’une application desktop ergonomique via Java Swing (</w:t>
      </w:r>
      <w:proofErr w:type="spellStart"/>
      <w:r w:rsidRPr="00042D4C">
        <w:rPr>
          <w:lang w:val="fr-FR"/>
        </w:rPr>
        <w:t>JFrame</w:t>
      </w:r>
      <w:proofErr w:type="spellEnd"/>
      <w:r w:rsidRPr="00042D4C">
        <w:rPr>
          <w:lang w:val="fr-FR"/>
        </w:rPr>
        <w:t>), simplifiant la prise de commande et la gestion des tables pour le personnel de service.</w:t>
      </w:r>
    </w:p>
    <w:p w14:paraId="4A6CD2D6" w14:textId="77777777" w:rsidR="00042D4C" w:rsidRPr="00042D4C" w:rsidRDefault="00042D4C" w:rsidP="00042D4C">
      <w:pPr>
        <w:pStyle w:val="Paragraphedeliste"/>
        <w:numPr>
          <w:ilvl w:val="0"/>
          <w:numId w:val="20"/>
        </w:numPr>
        <w:rPr>
          <w:lang w:val="fr-FR"/>
        </w:rPr>
      </w:pPr>
      <w:r w:rsidRPr="00042D4C">
        <w:rPr>
          <w:lang w:val="fr-FR"/>
        </w:rPr>
        <w:t>Développement d’un backend métier robuste pour le suivi des stocks et l’historique des ventes, remplaçant les processus manuels sujets aux erreurs.</w:t>
      </w:r>
    </w:p>
    <w:p w14:paraId="4D928E24" w14:textId="51B770EB" w:rsidR="00572B0B" w:rsidRPr="00572B0B" w:rsidRDefault="00572B0B" w:rsidP="00572B0B">
      <w:pPr>
        <w:keepNext/>
        <w:spacing w:before="40" w:after="0"/>
        <w:rPr>
          <w:b/>
          <w:bCs/>
          <w:lang w:val="fr-FR"/>
        </w:rPr>
      </w:pPr>
    </w:p>
    <w:p w14:paraId="1E69C0B2" w14:textId="7D580FCE" w:rsidR="00FF355E" w:rsidRPr="002E5DDD" w:rsidRDefault="00572B0B" w:rsidP="00572B0B">
      <w:pPr>
        <w:keepNext/>
        <w:pBdr>
          <w:bottom w:val="single" w:sz="6" w:space="1" w:color="000000"/>
        </w:pBdr>
        <w:spacing w:before="120" w:after="60"/>
      </w:pPr>
      <w:r w:rsidRPr="002E5DDD">
        <w:rPr>
          <w:b/>
          <w:sz w:val="18"/>
        </w:rPr>
        <w:t>FORMATION</w:t>
      </w:r>
    </w:p>
    <w:p w14:paraId="5A123B7D" w14:textId="5BA3B0BB" w:rsidR="00FF355E" w:rsidRPr="00572B0B" w:rsidRDefault="00572B0B" w:rsidP="00572B0B">
      <w:pPr>
        <w:tabs>
          <w:tab w:val="right" w:pos="10091"/>
        </w:tabs>
        <w:spacing w:after="0" w:line="264" w:lineRule="auto"/>
      </w:pPr>
      <w:r w:rsidRPr="00572B0B">
        <w:rPr>
          <w:b/>
        </w:rPr>
        <w:t>TEK-UP University</w:t>
      </w:r>
      <w:r w:rsidRPr="00572B0B">
        <w:tab/>
      </w:r>
      <w:r>
        <w:rPr>
          <w:b/>
        </w:rPr>
        <w:t>ARIANA</w:t>
      </w:r>
      <w:r w:rsidRPr="00572B0B">
        <w:rPr>
          <w:b/>
        </w:rPr>
        <w:t xml:space="preserve">, </w:t>
      </w:r>
      <w:r>
        <w:rPr>
          <w:b/>
        </w:rPr>
        <w:t>TN</w:t>
      </w:r>
    </w:p>
    <w:p w14:paraId="0881078D" w14:textId="1540EDBE" w:rsidR="00FF355E" w:rsidRPr="00390681" w:rsidRDefault="00572B0B" w:rsidP="00390681">
      <w:pPr>
        <w:tabs>
          <w:tab w:val="right" w:pos="10091"/>
        </w:tabs>
        <w:spacing w:after="0" w:line="264" w:lineRule="auto"/>
        <w:rPr>
          <w:lang w:val="fr-FR"/>
        </w:rPr>
      </w:pPr>
      <w:r w:rsidRPr="00572B0B">
        <w:rPr>
          <w:b/>
          <w:bCs/>
          <w:lang w:val="fr-FR"/>
        </w:rPr>
        <w:t>Diplôme National d'Ingénieur en Informatique</w:t>
      </w:r>
      <w:r w:rsidRPr="00572B0B">
        <w:rPr>
          <w:lang w:val="fr-FR"/>
        </w:rPr>
        <w:tab/>
      </w:r>
      <w:r w:rsidRPr="00572B0B">
        <w:rPr>
          <w:b/>
          <w:lang w:val="fr-FR"/>
        </w:rPr>
        <w:t xml:space="preserve">2025 - </w:t>
      </w:r>
      <w:r w:rsidR="00390681" w:rsidRPr="00390681">
        <w:rPr>
          <w:b/>
          <w:bCs/>
          <w:lang w:val="fr-FR"/>
        </w:rPr>
        <w:t>Présent</w:t>
      </w:r>
    </w:p>
    <w:p w14:paraId="590B573B" w14:textId="261BF623" w:rsidR="00FF355E" w:rsidRDefault="002E5DDD" w:rsidP="002E5DDD">
      <w:pPr>
        <w:pStyle w:val="Paragraphedeliste"/>
        <w:numPr>
          <w:ilvl w:val="0"/>
          <w:numId w:val="11"/>
        </w:numPr>
        <w:spacing w:after="0" w:line="264" w:lineRule="auto"/>
        <w:rPr>
          <w:lang w:val="fr-FR"/>
        </w:rPr>
      </w:pPr>
      <w:r w:rsidRPr="002E5DDD">
        <w:rPr>
          <w:b/>
          <w:bCs/>
          <w:lang w:val="fr-FR"/>
        </w:rPr>
        <w:t>Spécialisation :</w:t>
      </w:r>
      <w:r w:rsidRPr="002E5DDD">
        <w:rPr>
          <w:lang w:val="fr-FR"/>
        </w:rPr>
        <w:t xml:space="preserve"> Cybersécurité, Sécurité des Systèmes et Ingénierie Logicielle Sécurisée.</w:t>
      </w:r>
    </w:p>
    <w:p w14:paraId="26EE4FBC" w14:textId="77777777" w:rsidR="00E0794B" w:rsidRPr="00E0794B" w:rsidRDefault="00E0794B" w:rsidP="00E0794B">
      <w:pPr>
        <w:pStyle w:val="Paragraphedeliste"/>
        <w:numPr>
          <w:ilvl w:val="0"/>
          <w:numId w:val="11"/>
        </w:numPr>
        <w:spacing w:line="264" w:lineRule="auto"/>
        <w:rPr>
          <w:b/>
          <w:bCs/>
          <w:lang w:val="fr-FR"/>
        </w:rPr>
      </w:pPr>
      <w:r w:rsidRPr="00E0794B">
        <w:rPr>
          <w:b/>
          <w:bCs/>
          <w:lang w:val="fr-FR"/>
        </w:rPr>
        <w:t>Cours pertinents</w:t>
      </w:r>
      <w:r w:rsidRPr="00E0794B">
        <w:rPr>
          <w:b/>
          <w:bCs/>
          <w:lang w:val="fr-FR"/>
        </w:rPr>
        <w:t xml:space="preserve"> : </w:t>
      </w:r>
      <w:r w:rsidRPr="00E0794B">
        <w:rPr>
          <w:lang w:val="fr-FR"/>
        </w:rPr>
        <w:t>Administration Linux Avancée, Cryptographie, Analyse de Vulnérabilités, Secure Coding.</w:t>
      </w:r>
    </w:p>
    <w:p w14:paraId="008105CD" w14:textId="1F75B6F7" w:rsidR="00E0794B" w:rsidRPr="00E0794B" w:rsidRDefault="00E0794B" w:rsidP="00E0794B">
      <w:pPr>
        <w:spacing w:after="0" w:line="264" w:lineRule="auto"/>
        <w:ind w:left="142"/>
        <w:rPr>
          <w:b/>
          <w:bCs/>
          <w:lang w:val="fr-FR"/>
        </w:rPr>
      </w:pPr>
    </w:p>
    <w:p w14:paraId="231E5651" w14:textId="77777777" w:rsidR="00FF355E" w:rsidRPr="002E5DDD" w:rsidRDefault="00FF355E">
      <w:pPr>
        <w:spacing w:before="20" w:after="0"/>
        <w:rPr>
          <w:lang w:val="fr-FR"/>
        </w:rPr>
      </w:pPr>
    </w:p>
    <w:p w14:paraId="5DE219C5" w14:textId="59D1B934" w:rsidR="00FF355E" w:rsidRPr="002E5DDD" w:rsidRDefault="002E5DDD" w:rsidP="002E5DDD">
      <w:pPr>
        <w:tabs>
          <w:tab w:val="right" w:pos="10091"/>
        </w:tabs>
        <w:spacing w:after="0" w:line="264" w:lineRule="auto"/>
        <w:rPr>
          <w:lang w:val="fr-FR"/>
        </w:rPr>
      </w:pPr>
      <w:r w:rsidRPr="002E5DDD">
        <w:rPr>
          <w:b/>
          <w:bCs/>
          <w:lang w:val="fr-FR"/>
        </w:rPr>
        <w:t>Institut Supérieur d'Informatique et de Mathématiques de Monastir (ISIMM)</w:t>
      </w:r>
      <w:r w:rsidRPr="002E5DDD">
        <w:rPr>
          <w:b/>
          <w:lang w:val="fr-FR"/>
        </w:rPr>
        <w:t xml:space="preserve"> </w:t>
      </w:r>
      <w:r w:rsidRPr="002E5DDD">
        <w:rPr>
          <w:lang w:val="fr-FR"/>
        </w:rPr>
        <w:tab/>
      </w:r>
      <w:r>
        <w:rPr>
          <w:b/>
          <w:lang w:val="fr-FR"/>
        </w:rPr>
        <w:t>Monastir</w:t>
      </w:r>
      <w:r w:rsidRPr="002E5DDD">
        <w:rPr>
          <w:b/>
          <w:lang w:val="fr-FR"/>
        </w:rPr>
        <w:t xml:space="preserve">, </w:t>
      </w:r>
      <w:r>
        <w:rPr>
          <w:b/>
          <w:lang w:val="fr-FR"/>
        </w:rPr>
        <w:t>TN</w:t>
      </w:r>
    </w:p>
    <w:p w14:paraId="46038B2F" w14:textId="61E337B8" w:rsidR="00FF355E" w:rsidRDefault="002E5DDD" w:rsidP="002E5DDD">
      <w:pPr>
        <w:tabs>
          <w:tab w:val="right" w:pos="10091"/>
        </w:tabs>
        <w:spacing w:after="0" w:line="264" w:lineRule="auto"/>
        <w:rPr>
          <w:b/>
          <w:lang w:val="fr-FR"/>
        </w:rPr>
      </w:pPr>
      <w:r w:rsidRPr="002E5DDD">
        <w:rPr>
          <w:b/>
          <w:lang w:val="fr-FR"/>
        </w:rPr>
        <w:t>Licence en Génie Logiciel</w:t>
      </w:r>
      <w:r w:rsidRPr="002E5DDD">
        <w:rPr>
          <w:lang w:val="fr-FR"/>
        </w:rPr>
        <w:tab/>
      </w:r>
      <w:r w:rsidRPr="002E5DDD">
        <w:rPr>
          <w:b/>
          <w:lang w:val="fr-FR"/>
        </w:rPr>
        <w:t xml:space="preserve">2022 </w:t>
      </w:r>
      <w:r w:rsidR="00BF44F5">
        <w:rPr>
          <w:b/>
          <w:lang w:val="fr-FR"/>
        </w:rPr>
        <w:t>–</w:t>
      </w:r>
      <w:r w:rsidRPr="002E5DDD">
        <w:rPr>
          <w:b/>
          <w:lang w:val="fr-FR"/>
        </w:rPr>
        <w:t xml:space="preserve"> 2025</w:t>
      </w:r>
    </w:p>
    <w:p w14:paraId="7D457AEE" w14:textId="604EF5D5" w:rsidR="00BF44F5" w:rsidRPr="00BF44F5" w:rsidRDefault="00236D44" w:rsidP="00236D44">
      <w:pPr>
        <w:tabs>
          <w:tab w:val="right" w:pos="10091"/>
        </w:tabs>
        <w:spacing w:after="0" w:line="264" w:lineRule="auto"/>
        <w:rPr>
          <w:lang w:val="fr-FR"/>
        </w:rPr>
      </w:pPr>
      <w:r w:rsidRPr="004A1386">
        <w:rPr>
          <w:b/>
          <w:bCs/>
          <w:lang w:val="fr-FR"/>
        </w:rPr>
        <w:t xml:space="preserve">Lycée Secondaire </w:t>
      </w:r>
      <w:proofErr w:type="spellStart"/>
      <w:r w:rsidRPr="004A1386">
        <w:rPr>
          <w:b/>
          <w:bCs/>
          <w:lang w:val="fr-FR"/>
        </w:rPr>
        <w:t>Bekalta</w:t>
      </w:r>
      <w:proofErr w:type="spellEnd"/>
      <w:r w:rsidR="00BF44F5" w:rsidRPr="00BF44F5">
        <w:rPr>
          <w:lang w:val="fr-FR"/>
        </w:rPr>
        <w:tab/>
      </w:r>
      <w:r w:rsidR="00BF44F5">
        <w:rPr>
          <w:b/>
          <w:lang w:val="fr-FR"/>
        </w:rPr>
        <w:t>Monastir</w:t>
      </w:r>
      <w:r w:rsidR="00BF44F5" w:rsidRPr="00BF44F5">
        <w:rPr>
          <w:b/>
          <w:lang w:val="fr-FR"/>
        </w:rPr>
        <w:t>, TN</w:t>
      </w:r>
    </w:p>
    <w:p w14:paraId="6D8A07C0" w14:textId="639A0A48" w:rsidR="00BF44F5" w:rsidRPr="00572B0B" w:rsidRDefault="00BF44F5" w:rsidP="00BF44F5">
      <w:pPr>
        <w:tabs>
          <w:tab w:val="right" w:pos="10091"/>
        </w:tabs>
        <w:spacing w:after="0" w:line="264" w:lineRule="auto"/>
        <w:rPr>
          <w:lang w:val="fr-FR"/>
        </w:rPr>
      </w:pPr>
      <w:proofErr w:type="spellStart"/>
      <w:r w:rsidRPr="00BF44F5">
        <w:rPr>
          <w:b/>
          <w:bCs/>
        </w:rPr>
        <w:t>Baccalauréat</w:t>
      </w:r>
      <w:proofErr w:type="spellEnd"/>
      <w:r w:rsidRPr="00BF44F5">
        <w:rPr>
          <w:b/>
          <w:bCs/>
        </w:rPr>
        <w:t xml:space="preserve"> Technique 2022</w:t>
      </w:r>
      <w:r w:rsidRPr="00572B0B">
        <w:rPr>
          <w:lang w:val="fr-FR"/>
        </w:rPr>
        <w:tab/>
      </w:r>
      <w:r>
        <w:rPr>
          <w:b/>
          <w:lang w:val="fr-FR"/>
        </w:rPr>
        <w:t>2018</w:t>
      </w:r>
      <w:r w:rsidRPr="00572B0B">
        <w:rPr>
          <w:b/>
          <w:lang w:val="fr-FR"/>
        </w:rPr>
        <w:t xml:space="preserve"> - 20</w:t>
      </w:r>
      <w:r>
        <w:rPr>
          <w:b/>
          <w:lang w:val="fr-FR"/>
        </w:rPr>
        <w:t>22</w:t>
      </w:r>
    </w:p>
    <w:p w14:paraId="6358445D" w14:textId="03C9F1E6" w:rsidR="00BF44F5" w:rsidRPr="002E5DDD" w:rsidRDefault="00BF44F5" w:rsidP="00BF44F5">
      <w:pPr>
        <w:pStyle w:val="Paragraphedeliste"/>
        <w:numPr>
          <w:ilvl w:val="0"/>
          <w:numId w:val="11"/>
        </w:numPr>
        <w:spacing w:after="0" w:line="264" w:lineRule="auto"/>
        <w:rPr>
          <w:lang w:val="fr-FR"/>
        </w:rPr>
      </w:pPr>
      <w:proofErr w:type="gramStart"/>
      <w:r w:rsidRPr="00BF44F5">
        <w:rPr>
          <w:b/>
          <w:bCs/>
        </w:rPr>
        <w:t>Mention</w:t>
      </w:r>
      <w:r w:rsidRPr="00BF44F5">
        <w:t xml:space="preserve"> </w:t>
      </w:r>
      <w:r w:rsidRPr="00BF44F5">
        <w:rPr>
          <w:b/>
          <w:bCs/>
        </w:rPr>
        <w:t>:</w:t>
      </w:r>
      <w:proofErr w:type="gramEnd"/>
      <w:r w:rsidRPr="00BF44F5">
        <w:t xml:space="preserve"> </w:t>
      </w:r>
      <w:proofErr w:type="spellStart"/>
      <w:r w:rsidRPr="00BF44F5">
        <w:t>Assez</w:t>
      </w:r>
      <w:proofErr w:type="spellEnd"/>
      <w:r w:rsidRPr="00BF44F5">
        <w:t xml:space="preserve"> Bien (13.72/20)</w:t>
      </w:r>
    </w:p>
    <w:p w14:paraId="10FF6424" w14:textId="43B6D2FB" w:rsidR="00FF355E" w:rsidRPr="00BF44F5" w:rsidRDefault="00CC150C" w:rsidP="00CC150C">
      <w:pPr>
        <w:pBdr>
          <w:bottom w:val="single" w:sz="6" w:space="1" w:color="000000"/>
        </w:pBdr>
        <w:spacing w:before="120" w:after="60"/>
        <w:rPr>
          <w:b/>
          <w:bCs/>
          <w:sz w:val="18"/>
          <w:lang w:val="fr-FR"/>
        </w:rPr>
      </w:pPr>
      <w:r w:rsidRPr="00CC150C">
        <w:rPr>
          <w:b/>
          <w:bCs/>
          <w:sz w:val="18"/>
          <w:lang w:val="fr-FR"/>
        </w:rPr>
        <w:t>COMMUNITY &amp; ACHIEVEMENTS</w:t>
      </w:r>
    </w:p>
    <w:p w14:paraId="2386FF46" w14:textId="684A3B54" w:rsidR="00FF355E" w:rsidRDefault="00BF44F5" w:rsidP="00BF44F5">
      <w:pPr>
        <w:spacing w:after="20"/>
        <w:rPr>
          <w:b/>
          <w:bCs/>
          <w:lang w:val="fr-FR"/>
        </w:rPr>
      </w:pPr>
      <w:r w:rsidRPr="00BF44F5">
        <w:rPr>
          <w:b/>
          <w:bCs/>
          <w:lang w:val="fr-FR"/>
        </w:rPr>
        <w:t xml:space="preserve">1er Prix - </w:t>
      </w:r>
      <w:proofErr w:type="spellStart"/>
      <w:r w:rsidRPr="00BF44F5">
        <w:rPr>
          <w:b/>
          <w:bCs/>
          <w:lang w:val="fr-FR"/>
        </w:rPr>
        <w:t>IEEEXtreme</w:t>
      </w:r>
      <w:proofErr w:type="spellEnd"/>
      <w:r w:rsidRPr="00BF44F5">
        <w:rPr>
          <w:b/>
          <w:bCs/>
          <w:lang w:val="fr-FR"/>
        </w:rPr>
        <w:t xml:space="preserve"> 17.0 (Compétition Mondiale de Programmation)</w:t>
      </w:r>
    </w:p>
    <w:p w14:paraId="4E8AE4BE" w14:textId="77777777" w:rsidR="00BF44F5" w:rsidRPr="00BF44F5" w:rsidRDefault="00BF44F5" w:rsidP="00BF44F5">
      <w:pPr>
        <w:pStyle w:val="Paragraphedeliste"/>
        <w:numPr>
          <w:ilvl w:val="0"/>
          <w:numId w:val="11"/>
        </w:numPr>
        <w:spacing w:after="20"/>
        <w:rPr>
          <w:lang w:val="fr-FR"/>
        </w:rPr>
      </w:pPr>
      <w:r w:rsidRPr="00BF44F5">
        <w:rPr>
          <w:b/>
          <w:bCs/>
          <w:lang w:val="fr-FR"/>
        </w:rPr>
        <w:t>Classement Mondial :</w:t>
      </w:r>
      <w:r w:rsidRPr="00BF44F5">
        <w:rPr>
          <w:lang w:val="fr-FR"/>
        </w:rPr>
        <w:t xml:space="preserve"> 33ème place parmi des milliers d’équipes participantes.</w:t>
      </w:r>
    </w:p>
    <w:p w14:paraId="41762A76" w14:textId="77777777" w:rsidR="00BF44F5" w:rsidRPr="00BF44F5" w:rsidRDefault="00BF44F5" w:rsidP="00BF44F5">
      <w:pPr>
        <w:pStyle w:val="Paragraphedeliste"/>
        <w:numPr>
          <w:ilvl w:val="0"/>
          <w:numId w:val="11"/>
        </w:numPr>
        <w:spacing w:after="20"/>
        <w:rPr>
          <w:lang w:val="fr-FR"/>
        </w:rPr>
      </w:pPr>
      <w:r w:rsidRPr="00BF44F5">
        <w:rPr>
          <w:b/>
          <w:bCs/>
          <w:lang w:val="fr-FR"/>
        </w:rPr>
        <w:t>Classement National :</w:t>
      </w:r>
      <w:r w:rsidRPr="00BF44F5">
        <w:rPr>
          <w:lang w:val="fr-FR"/>
        </w:rPr>
        <w:t xml:space="preserve"> 2ème place en Tunisie.</w:t>
      </w:r>
    </w:p>
    <w:p w14:paraId="6D47B7BF" w14:textId="77777777" w:rsidR="00BF44F5" w:rsidRDefault="00BF44F5" w:rsidP="00BF44F5">
      <w:pPr>
        <w:pStyle w:val="Paragraphedeliste"/>
        <w:numPr>
          <w:ilvl w:val="0"/>
          <w:numId w:val="11"/>
        </w:numPr>
        <w:spacing w:after="20"/>
        <w:rPr>
          <w:lang w:val="fr-FR"/>
        </w:rPr>
      </w:pPr>
      <w:r w:rsidRPr="00BF44F5">
        <w:rPr>
          <w:lang w:val="fr-FR"/>
        </w:rPr>
        <w:t>Résolution de problèmes algorithmiques complexes en 24 heures non-stop.</w:t>
      </w:r>
    </w:p>
    <w:p w14:paraId="2A8CBA6D" w14:textId="3AEDBD8F" w:rsidR="005A225D" w:rsidRDefault="005A225D" w:rsidP="005A225D">
      <w:pPr>
        <w:spacing w:after="20"/>
        <w:rPr>
          <w:b/>
          <w:bCs/>
        </w:rPr>
      </w:pPr>
      <w:proofErr w:type="spellStart"/>
      <w:r w:rsidRPr="005A225D">
        <w:rPr>
          <w:b/>
          <w:bCs/>
        </w:rPr>
        <w:t>CyberTEK</w:t>
      </w:r>
      <w:proofErr w:type="spellEnd"/>
      <w:r w:rsidRPr="005A225D">
        <w:rPr>
          <w:b/>
          <w:bCs/>
        </w:rPr>
        <w:t xml:space="preserve"> 3.0 – </w:t>
      </w:r>
      <w:proofErr w:type="spellStart"/>
      <w:r w:rsidRPr="005A225D">
        <w:rPr>
          <w:b/>
          <w:bCs/>
        </w:rPr>
        <w:t>Compétition</w:t>
      </w:r>
      <w:proofErr w:type="spellEnd"/>
      <w:r w:rsidRPr="005A225D">
        <w:rPr>
          <w:b/>
          <w:bCs/>
        </w:rPr>
        <w:t xml:space="preserve"> Capture </w:t>
      </w:r>
      <w:proofErr w:type="gramStart"/>
      <w:r w:rsidRPr="005A225D">
        <w:rPr>
          <w:b/>
          <w:bCs/>
        </w:rPr>
        <w:t>The</w:t>
      </w:r>
      <w:proofErr w:type="gramEnd"/>
      <w:r w:rsidRPr="005A225D">
        <w:rPr>
          <w:b/>
          <w:bCs/>
        </w:rPr>
        <w:t xml:space="preserve"> Flag (CTF)</w:t>
      </w:r>
    </w:p>
    <w:p w14:paraId="7AD45EFD" w14:textId="0B3FA4EF" w:rsidR="002C1A8A" w:rsidRDefault="002C1A8A" w:rsidP="002C1A8A">
      <w:pPr>
        <w:spacing w:after="20"/>
        <w:rPr>
          <w:b/>
          <w:bCs/>
        </w:rPr>
      </w:pPr>
      <w:r w:rsidRPr="002C1A8A">
        <w:rPr>
          <w:b/>
          <w:bCs/>
        </w:rPr>
        <w:t xml:space="preserve">Leadership </w:t>
      </w:r>
      <w:proofErr w:type="spellStart"/>
      <w:proofErr w:type="gramStart"/>
      <w:r w:rsidRPr="002C1A8A">
        <w:rPr>
          <w:b/>
          <w:bCs/>
        </w:rPr>
        <w:t>Associatif</w:t>
      </w:r>
      <w:proofErr w:type="spellEnd"/>
      <w:r w:rsidRPr="002C1A8A">
        <w:rPr>
          <w:b/>
          <w:bCs/>
        </w:rPr>
        <w:t xml:space="preserve"> :</w:t>
      </w:r>
      <w:proofErr w:type="gramEnd"/>
      <w:r w:rsidRPr="002C1A8A">
        <w:rPr>
          <w:b/>
          <w:bCs/>
        </w:rPr>
        <w:t xml:space="preserve"> </w:t>
      </w:r>
      <w:proofErr w:type="spellStart"/>
      <w:r w:rsidRPr="002C1A8A">
        <w:rPr>
          <w:b/>
          <w:bCs/>
        </w:rPr>
        <w:t>Trésorier</w:t>
      </w:r>
      <w:proofErr w:type="spellEnd"/>
      <w:r w:rsidRPr="002C1A8A">
        <w:rPr>
          <w:b/>
          <w:bCs/>
        </w:rPr>
        <w:t xml:space="preserve"> IEEE ISIMM CIS Chapter</w:t>
      </w:r>
    </w:p>
    <w:p w14:paraId="61A74089" w14:textId="77777777" w:rsidR="002C1A8A" w:rsidRPr="002C1A8A" w:rsidRDefault="002C1A8A" w:rsidP="002C1A8A">
      <w:pPr>
        <w:pStyle w:val="Paragraphedeliste"/>
        <w:numPr>
          <w:ilvl w:val="0"/>
          <w:numId w:val="26"/>
        </w:numPr>
        <w:spacing w:after="20"/>
        <w:rPr>
          <w:lang w:val="fr-FR"/>
        </w:rPr>
      </w:pPr>
      <w:r w:rsidRPr="002C1A8A">
        <w:rPr>
          <w:lang w:val="fr-FR"/>
        </w:rPr>
        <w:t>Gestion rigoureuse du budget du chapitre et optimisation des ressources financières pour les événements techniques.</w:t>
      </w:r>
    </w:p>
    <w:p w14:paraId="6863ACB2" w14:textId="77777777" w:rsidR="002C1A8A" w:rsidRPr="002C1A8A" w:rsidRDefault="002C1A8A" w:rsidP="002C1A8A">
      <w:pPr>
        <w:pStyle w:val="Paragraphedeliste"/>
        <w:numPr>
          <w:ilvl w:val="0"/>
          <w:numId w:val="26"/>
        </w:numPr>
        <w:spacing w:after="20"/>
        <w:rPr>
          <w:lang w:val="fr-FR"/>
        </w:rPr>
      </w:pPr>
      <w:r w:rsidRPr="002C1A8A">
        <w:rPr>
          <w:lang w:val="fr-FR"/>
        </w:rPr>
        <w:t>Négociation et obtention de sponsors et de partenariats stratégiques pour financer les ateliers et conférences étudiants.</w:t>
      </w:r>
    </w:p>
    <w:p w14:paraId="40EE9493" w14:textId="77777777" w:rsidR="002C1A8A" w:rsidRPr="002C1A8A" w:rsidRDefault="002C1A8A" w:rsidP="002C1A8A">
      <w:pPr>
        <w:spacing w:after="20"/>
        <w:rPr>
          <w:b/>
          <w:bCs/>
          <w:lang w:val="fr-FR"/>
        </w:rPr>
      </w:pPr>
    </w:p>
    <w:p w14:paraId="6CCC7E33" w14:textId="77777777" w:rsidR="002C1A8A" w:rsidRPr="002C1A8A" w:rsidRDefault="002C1A8A" w:rsidP="002C1A8A">
      <w:pPr>
        <w:spacing w:after="20"/>
        <w:rPr>
          <w:b/>
          <w:bCs/>
          <w:lang w:val="fr-FR"/>
        </w:rPr>
      </w:pPr>
      <w:r w:rsidRPr="002C1A8A">
        <w:rPr>
          <w:b/>
          <w:bCs/>
          <w:lang w:val="fr-FR"/>
        </w:rPr>
        <w:t>Networking Professionnel : Congrès TSYP 11</w:t>
      </w:r>
    </w:p>
    <w:p w14:paraId="0968D22B" w14:textId="77777777" w:rsidR="002C1A8A" w:rsidRPr="002C1A8A" w:rsidRDefault="002C1A8A" w:rsidP="002C1A8A">
      <w:pPr>
        <w:pStyle w:val="Paragraphedeliste"/>
        <w:numPr>
          <w:ilvl w:val="0"/>
          <w:numId w:val="24"/>
        </w:numPr>
        <w:spacing w:after="20"/>
        <w:rPr>
          <w:lang w:val="fr-FR"/>
        </w:rPr>
      </w:pPr>
      <w:r w:rsidRPr="002C1A8A">
        <w:rPr>
          <w:lang w:val="fr-FR"/>
        </w:rPr>
        <w:t>Participation active au plus grand congrès étudiant en Tunisie (Hammamet) pour échanger avec des ingénieurs et jeunes professionnels.</w:t>
      </w:r>
    </w:p>
    <w:p w14:paraId="1553771E" w14:textId="77777777" w:rsidR="002C1A8A" w:rsidRPr="002C1A8A" w:rsidRDefault="002C1A8A" w:rsidP="002C1A8A">
      <w:pPr>
        <w:pStyle w:val="Paragraphedeliste"/>
        <w:numPr>
          <w:ilvl w:val="0"/>
          <w:numId w:val="24"/>
        </w:numPr>
        <w:spacing w:after="20"/>
        <w:rPr>
          <w:lang w:val="fr-FR"/>
        </w:rPr>
      </w:pPr>
      <w:r w:rsidRPr="002C1A8A">
        <w:rPr>
          <w:lang w:val="fr-FR"/>
        </w:rPr>
        <w:t>Immersion dans les tendances technologiques actuelles via des sessions techniques et des tables rondes industrielles.</w:t>
      </w:r>
    </w:p>
    <w:p w14:paraId="1B61575A" w14:textId="77777777" w:rsidR="002C1A8A" w:rsidRPr="002C1A8A" w:rsidRDefault="002C1A8A" w:rsidP="002C1A8A">
      <w:pPr>
        <w:spacing w:after="20"/>
        <w:rPr>
          <w:b/>
          <w:bCs/>
          <w:lang w:val="fr-FR"/>
        </w:rPr>
      </w:pPr>
    </w:p>
    <w:p w14:paraId="26AE96B5" w14:textId="6CD63FDB" w:rsidR="000766DD" w:rsidRPr="00A8542B" w:rsidRDefault="00A8542B" w:rsidP="00A8542B">
      <w:pPr>
        <w:pBdr>
          <w:bottom w:val="single" w:sz="6" w:space="1" w:color="000000"/>
        </w:pBdr>
        <w:spacing w:before="120" w:after="60"/>
        <w:rPr>
          <w:b/>
          <w:bCs/>
          <w:sz w:val="18"/>
          <w:lang w:val="fr-FR"/>
        </w:rPr>
      </w:pPr>
      <w:r w:rsidRPr="00A8542B">
        <w:rPr>
          <w:b/>
          <w:bCs/>
          <w:sz w:val="18"/>
          <w:lang w:val="fr-FR"/>
        </w:rPr>
        <w:t>LANGUES</w:t>
      </w:r>
    </w:p>
    <w:p w14:paraId="7D484A5D" w14:textId="438C0B51" w:rsidR="00A8542B" w:rsidRPr="00A8542B" w:rsidRDefault="00A8542B" w:rsidP="0096224B">
      <w:pPr>
        <w:spacing w:after="20"/>
        <w:rPr>
          <w:b/>
          <w:lang w:val="fr-FR"/>
        </w:rPr>
      </w:pPr>
      <w:r w:rsidRPr="00A8542B">
        <w:rPr>
          <w:b/>
          <w:bCs/>
          <w:lang w:val="fr-FR"/>
        </w:rPr>
        <w:t>Français :</w:t>
      </w:r>
      <w:r w:rsidRPr="00A8542B">
        <w:rPr>
          <w:b/>
          <w:lang w:val="fr-FR"/>
        </w:rPr>
        <w:t xml:space="preserve"> </w:t>
      </w:r>
      <w:r w:rsidRPr="00A8542B">
        <w:rPr>
          <w:bCs/>
          <w:lang w:val="fr-FR"/>
        </w:rPr>
        <w:t>Courant</w:t>
      </w:r>
    </w:p>
    <w:p w14:paraId="68950543" w14:textId="65220612" w:rsidR="000766DD" w:rsidRDefault="00A8542B" w:rsidP="00E0794B">
      <w:pPr>
        <w:spacing w:after="20"/>
        <w:rPr>
          <w:bCs/>
        </w:rPr>
      </w:pPr>
      <w:r w:rsidRPr="00A8542B">
        <w:rPr>
          <w:b/>
          <w:bCs/>
          <w:lang w:val="fr-FR"/>
        </w:rPr>
        <w:t>Anglais :</w:t>
      </w:r>
      <w:r w:rsidRPr="00A8542B">
        <w:rPr>
          <w:b/>
          <w:lang w:val="fr-FR"/>
        </w:rPr>
        <w:t xml:space="preserve"> </w:t>
      </w:r>
      <w:proofErr w:type="spellStart"/>
      <w:r w:rsidR="00E0794B" w:rsidRPr="00E0794B">
        <w:rPr>
          <w:bCs/>
        </w:rPr>
        <w:t>Professionnel</w:t>
      </w:r>
      <w:proofErr w:type="spellEnd"/>
      <w:r w:rsidR="00E0794B" w:rsidRPr="00E0794B">
        <w:rPr>
          <w:bCs/>
        </w:rPr>
        <w:t xml:space="preserve"> (Courant)</w:t>
      </w:r>
    </w:p>
    <w:p w14:paraId="4274C5A0" w14:textId="77777777" w:rsidR="00E0794B" w:rsidRPr="00E0794B" w:rsidRDefault="00E0794B" w:rsidP="00E0794B">
      <w:pPr>
        <w:spacing w:after="20"/>
        <w:rPr>
          <w:b/>
          <w:bCs/>
          <w:lang w:val="fr-FR"/>
        </w:rPr>
      </w:pPr>
      <w:r w:rsidRPr="00E0794B">
        <w:rPr>
          <w:b/>
          <w:bCs/>
          <w:lang w:val="fr-FR"/>
        </w:rPr>
        <w:t xml:space="preserve">Arabe : </w:t>
      </w:r>
      <w:r w:rsidRPr="00E0794B">
        <w:rPr>
          <w:lang w:val="fr-FR"/>
        </w:rPr>
        <w:t>Langue maternelle</w:t>
      </w:r>
    </w:p>
    <w:p w14:paraId="48120DCD" w14:textId="77777777" w:rsidR="00E0794B" w:rsidRPr="005A225D" w:rsidRDefault="00E0794B" w:rsidP="00E0794B">
      <w:pPr>
        <w:spacing w:after="20"/>
        <w:rPr>
          <w:b/>
          <w:bCs/>
          <w:lang w:val="fr-FR"/>
        </w:rPr>
      </w:pPr>
    </w:p>
    <w:p w14:paraId="12F6058A" w14:textId="77777777" w:rsidR="00BF44F5" w:rsidRPr="00BF44F5" w:rsidRDefault="00BF44F5" w:rsidP="00BF44F5">
      <w:pPr>
        <w:spacing w:after="20"/>
        <w:rPr>
          <w:lang w:val="fr-FR"/>
        </w:rPr>
      </w:pPr>
    </w:p>
    <w:p w14:paraId="2D3F1C81" w14:textId="77777777" w:rsidR="00BF44F5" w:rsidRPr="00BF44F5" w:rsidRDefault="00BF44F5" w:rsidP="00BF44F5">
      <w:pPr>
        <w:spacing w:after="20"/>
        <w:rPr>
          <w:lang w:val="fr-FR"/>
        </w:rPr>
      </w:pPr>
    </w:p>
    <w:sectPr w:rsidR="00BF44F5" w:rsidRPr="00BF44F5" w:rsidSect="00034616">
      <w:pgSz w:w="11906" w:h="16838"/>
      <w:pgMar w:top="567" w:right="907" w:bottom="56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6904" w14:textId="77777777" w:rsidR="00BE0C49" w:rsidRDefault="00BE0C49" w:rsidP="005C66A5">
      <w:pPr>
        <w:spacing w:after="0" w:line="240" w:lineRule="auto"/>
      </w:pPr>
      <w:r>
        <w:separator/>
      </w:r>
    </w:p>
  </w:endnote>
  <w:endnote w:type="continuationSeparator" w:id="0">
    <w:p w14:paraId="7830F80F" w14:textId="77777777" w:rsidR="00BE0C49" w:rsidRDefault="00BE0C49" w:rsidP="005C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23A8" w14:textId="77777777" w:rsidR="00BE0C49" w:rsidRDefault="00BE0C49" w:rsidP="005C66A5">
      <w:pPr>
        <w:spacing w:after="0" w:line="240" w:lineRule="auto"/>
      </w:pPr>
      <w:r>
        <w:separator/>
      </w:r>
    </w:p>
  </w:footnote>
  <w:footnote w:type="continuationSeparator" w:id="0">
    <w:p w14:paraId="7CDE78C4" w14:textId="77777777" w:rsidR="00BE0C49" w:rsidRDefault="00BE0C49" w:rsidP="005C6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51CE"/>
    <w:multiLevelType w:val="multilevel"/>
    <w:tmpl w:val="3B0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442E7"/>
    <w:multiLevelType w:val="hybridMultilevel"/>
    <w:tmpl w:val="D654030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AC9474C"/>
    <w:multiLevelType w:val="hybridMultilevel"/>
    <w:tmpl w:val="FB6C2100"/>
    <w:lvl w:ilvl="0" w:tplc="B78CF5C6">
      <w:numFmt w:val="bullet"/>
      <w:lvlText w:val="•"/>
      <w:lvlJc w:val="left"/>
      <w:pPr>
        <w:ind w:left="417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328C4"/>
    <w:multiLevelType w:val="hybridMultilevel"/>
    <w:tmpl w:val="27FAE4DE"/>
    <w:lvl w:ilvl="0" w:tplc="B78CF5C6">
      <w:numFmt w:val="bullet"/>
      <w:lvlText w:val="•"/>
      <w:lvlJc w:val="left"/>
      <w:pPr>
        <w:ind w:left="474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1D493903"/>
    <w:multiLevelType w:val="multilevel"/>
    <w:tmpl w:val="C25845D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45F05"/>
    <w:multiLevelType w:val="hybridMultilevel"/>
    <w:tmpl w:val="49F6BC6A"/>
    <w:lvl w:ilvl="0" w:tplc="B78CF5C6">
      <w:numFmt w:val="bullet"/>
      <w:lvlText w:val="•"/>
      <w:lvlJc w:val="left"/>
      <w:pPr>
        <w:ind w:left="417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5" w15:restartNumberingAfterBreak="0">
    <w:nsid w:val="386A7C90"/>
    <w:multiLevelType w:val="hybridMultilevel"/>
    <w:tmpl w:val="FCEC9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E1BC1"/>
    <w:multiLevelType w:val="multilevel"/>
    <w:tmpl w:val="C07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91936"/>
    <w:multiLevelType w:val="hybridMultilevel"/>
    <w:tmpl w:val="DFAA1BFE"/>
    <w:lvl w:ilvl="0" w:tplc="B78CF5C6">
      <w:numFmt w:val="bullet"/>
      <w:lvlText w:val="•"/>
      <w:lvlJc w:val="left"/>
      <w:pPr>
        <w:ind w:left="474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424C2AEC"/>
    <w:multiLevelType w:val="hybridMultilevel"/>
    <w:tmpl w:val="317E0C7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4B506DDF"/>
    <w:multiLevelType w:val="multilevel"/>
    <w:tmpl w:val="97F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52D83"/>
    <w:multiLevelType w:val="hybridMultilevel"/>
    <w:tmpl w:val="625CD2F6"/>
    <w:lvl w:ilvl="0" w:tplc="B78CF5C6">
      <w:numFmt w:val="bullet"/>
      <w:lvlText w:val="•"/>
      <w:lvlJc w:val="left"/>
      <w:pPr>
        <w:ind w:left="417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87F34"/>
    <w:multiLevelType w:val="multilevel"/>
    <w:tmpl w:val="70A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80583"/>
    <w:multiLevelType w:val="hybridMultilevel"/>
    <w:tmpl w:val="5C8E1150"/>
    <w:lvl w:ilvl="0" w:tplc="B78CF5C6">
      <w:numFmt w:val="bullet"/>
      <w:lvlText w:val="•"/>
      <w:lvlJc w:val="left"/>
      <w:pPr>
        <w:ind w:left="417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07CE6"/>
    <w:multiLevelType w:val="hybridMultilevel"/>
    <w:tmpl w:val="CB46F7C2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25F16F8"/>
    <w:multiLevelType w:val="hybridMultilevel"/>
    <w:tmpl w:val="B3648D34"/>
    <w:lvl w:ilvl="0" w:tplc="B78CF5C6">
      <w:numFmt w:val="bullet"/>
      <w:lvlText w:val="•"/>
      <w:lvlJc w:val="left"/>
      <w:pPr>
        <w:ind w:left="474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5" w15:restartNumberingAfterBreak="0">
    <w:nsid w:val="63AA4FC2"/>
    <w:multiLevelType w:val="hybridMultilevel"/>
    <w:tmpl w:val="37D0B32E"/>
    <w:lvl w:ilvl="0" w:tplc="B78CF5C6">
      <w:numFmt w:val="bullet"/>
      <w:lvlText w:val="•"/>
      <w:lvlJc w:val="left"/>
      <w:pPr>
        <w:ind w:left="417" w:hanging="360"/>
      </w:pPr>
      <w:rPr>
        <w:rFonts w:ascii="Verdana" w:eastAsia="Verdana" w:hAnsi="Verdana" w:cs="Verdan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217D7"/>
    <w:multiLevelType w:val="hybridMultilevel"/>
    <w:tmpl w:val="A728286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17194"/>
    <w:multiLevelType w:val="multilevel"/>
    <w:tmpl w:val="297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F76842"/>
    <w:multiLevelType w:val="multilevel"/>
    <w:tmpl w:val="027C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230538">
    <w:abstractNumId w:val="8"/>
  </w:num>
  <w:num w:numId="2" w16cid:durableId="290552618">
    <w:abstractNumId w:val="6"/>
  </w:num>
  <w:num w:numId="3" w16cid:durableId="1019550688">
    <w:abstractNumId w:val="5"/>
  </w:num>
  <w:num w:numId="4" w16cid:durableId="1475485094">
    <w:abstractNumId w:val="4"/>
  </w:num>
  <w:num w:numId="5" w16cid:durableId="1367019384">
    <w:abstractNumId w:val="7"/>
  </w:num>
  <w:num w:numId="6" w16cid:durableId="1710570973">
    <w:abstractNumId w:val="3"/>
  </w:num>
  <w:num w:numId="7" w16cid:durableId="1443115401">
    <w:abstractNumId w:val="2"/>
  </w:num>
  <w:num w:numId="8" w16cid:durableId="1945573213">
    <w:abstractNumId w:val="1"/>
  </w:num>
  <w:num w:numId="9" w16cid:durableId="79647439">
    <w:abstractNumId w:val="0"/>
  </w:num>
  <w:num w:numId="10" w16cid:durableId="103892790">
    <w:abstractNumId w:val="10"/>
  </w:num>
  <w:num w:numId="11" w16cid:durableId="1431195357">
    <w:abstractNumId w:val="18"/>
  </w:num>
  <w:num w:numId="12" w16cid:durableId="2020113456">
    <w:abstractNumId w:val="9"/>
  </w:num>
  <w:num w:numId="13" w16cid:durableId="1035086188">
    <w:abstractNumId w:val="14"/>
  </w:num>
  <w:num w:numId="14" w16cid:durableId="543834899">
    <w:abstractNumId w:val="24"/>
  </w:num>
  <w:num w:numId="15" w16cid:durableId="150290459">
    <w:abstractNumId w:val="11"/>
  </w:num>
  <w:num w:numId="16" w16cid:durableId="1381785363">
    <w:abstractNumId w:val="12"/>
  </w:num>
  <w:num w:numId="17" w16cid:durableId="989746073">
    <w:abstractNumId w:val="25"/>
  </w:num>
  <w:num w:numId="18" w16cid:durableId="335235631">
    <w:abstractNumId w:val="17"/>
  </w:num>
  <w:num w:numId="19" w16cid:durableId="1899051577">
    <w:abstractNumId w:val="22"/>
  </w:num>
  <w:num w:numId="20" w16cid:durableId="1602033109">
    <w:abstractNumId w:val="20"/>
  </w:num>
  <w:num w:numId="21" w16cid:durableId="19163986">
    <w:abstractNumId w:val="13"/>
  </w:num>
  <w:num w:numId="22" w16cid:durableId="851341117">
    <w:abstractNumId w:val="15"/>
  </w:num>
  <w:num w:numId="23" w16cid:durableId="943419411">
    <w:abstractNumId w:val="16"/>
  </w:num>
  <w:num w:numId="24" w16cid:durableId="1599100832">
    <w:abstractNumId w:val="26"/>
  </w:num>
  <w:num w:numId="25" w16cid:durableId="611060103">
    <w:abstractNumId w:val="27"/>
  </w:num>
  <w:num w:numId="26" w16cid:durableId="240413314">
    <w:abstractNumId w:val="23"/>
  </w:num>
  <w:num w:numId="27" w16cid:durableId="1406103539">
    <w:abstractNumId w:val="19"/>
  </w:num>
  <w:num w:numId="28" w16cid:durableId="745689797">
    <w:abstractNumId w:val="28"/>
  </w:num>
  <w:num w:numId="29" w16cid:durableId="9451167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57"/>
    <w:rsid w:val="00034616"/>
    <w:rsid w:val="00042D4C"/>
    <w:rsid w:val="0006063C"/>
    <w:rsid w:val="000766DD"/>
    <w:rsid w:val="0009016A"/>
    <w:rsid w:val="0015074B"/>
    <w:rsid w:val="00236D44"/>
    <w:rsid w:val="00253B9D"/>
    <w:rsid w:val="0029639D"/>
    <w:rsid w:val="002C0D14"/>
    <w:rsid w:val="002C1A8A"/>
    <w:rsid w:val="002C5B0D"/>
    <w:rsid w:val="002E5DDD"/>
    <w:rsid w:val="00302AF1"/>
    <w:rsid w:val="00320702"/>
    <w:rsid w:val="00326F90"/>
    <w:rsid w:val="00390681"/>
    <w:rsid w:val="003E2079"/>
    <w:rsid w:val="0040728D"/>
    <w:rsid w:val="00451432"/>
    <w:rsid w:val="00482138"/>
    <w:rsid w:val="004A1386"/>
    <w:rsid w:val="004E0942"/>
    <w:rsid w:val="00506407"/>
    <w:rsid w:val="00572B0B"/>
    <w:rsid w:val="005A225D"/>
    <w:rsid w:val="005C66A5"/>
    <w:rsid w:val="00781117"/>
    <w:rsid w:val="0079332B"/>
    <w:rsid w:val="008E16B4"/>
    <w:rsid w:val="00914CAC"/>
    <w:rsid w:val="0096224B"/>
    <w:rsid w:val="00974FEB"/>
    <w:rsid w:val="009A2DA1"/>
    <w:rsid w:val="009D3DD0"/>
    <w:rsid w:val="00A44C83"/>
    <w:rsid w:val="00A70A7A"/>
    <w:rsid w:val="00A77BF0"/>
    <w:rsid w:val="00A84F81"/>
    <w:rsid w:val="00A8542B"/>
    <w:rsid w:val="00A91C37"/>
    <w:rsid w:val="00AA1D8D"/>
    <w:rsid w:val="00B01094"/>
    <w:rsid w:val="00B449E4"/>
    <w:rsid w:val="00B47730"/>
    <w:rsid w:val="00BE0C49"/>
    <w:rsid w:val="00BE251A"/>
    <w:rsid w:val="00BF31E7"/>
    <w:rsid w:val="00BF44F5"/>
    <w:rsid w:val="00C1324C"/>
    <w:rsid w:val="00C201CB"/>
    <w:rsid w:val="00C26282"/>
    <w:rsid w:val="00C271BF"/>
    <w:rsid w:val="00C97BC7"/>
    <w:rsid w:val="00CB0664"/>
    <w:rsid w:val="00CC150C"/>
    <w:rsid w:val="00D65014"/>
    <w:rsid w:val="00D65E87"/>
    <w:rsid w:val="00D76055"/>
    <w:rsid w:val="00DF6975"/>
    <w:rsid w:val="00E0794B"/>
    <w:rsid w:val="00E137A1"/>
    <w:rsid w:val="00E41A39"/>
    <w:rsid w:val="00EC78B9"/>
    <w:rsid w:val="00EE1D8B"/>
    <w:rsid w:val="00F13BA3"/>
    <w:rsid w:val="00F86C3D"/>
    <w:rsid w:val="00FA424C"/>
    <w:rsid w:val="00FC693F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22A90"/>
  <w14:defaultImageDpi w14:val="300"/>
  <w15:docId w15:val="{3418B545-9420-41B9-B09E-33891448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82"/>
    <w:rPr>
      <w:rFonts w:ascii="Verdana" w:eastAsia="Verdana" w:hAnsi="Verdana" w:cs="Verdana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0640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0640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13BA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201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wassim-bannour-51344831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1006</Words>
  <Characters>5534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wassim bannour</cp:lastModifiedBy>
  <cp:revision>90</cp:revision>
  <dcterms:created xsi:type="dcterms:W3CDTF">2013-12-23T23:15:00Z</dcterms:created>
  <dcterms:modified xsi:type="dcterms:W3CDTF">2026-09-16T18:59:00Z</dcterms:modified>
  <cp:category/>
</cp:coreProperties>
</file>